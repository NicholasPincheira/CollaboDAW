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MiniDAW Collaborative</w:t>
      </w:r>
    </w:p>
    <w:p>
      <w:pPr>
        <w:jc w:val="center"/>
      </w:pPr>
      <w:r>
        <w:rPr>
          <w:sz w:val="30"/>
        </w:rPr>
        <w:t>MVP Blueprint + Cursor Engineering Pack</w:t>
      </w:r>
    </w:p>
    <w:p>
      <w:pPr>
        <w:jc w:val="center"/>
      </w:pPr>
      <w:r>
        <w:rPr>
          <w:i/>
        </w:rPr>
        <w:t>Prepared for the first desktop Chromium Audio Lab milestone</w:t>
      </w:r>
    </w:p>
    <w:p>
      <w:pPr>
        <w:pStyle w:val="Heading1"/>
      </w:pPr>
      <w:r>
        <w:t>Executive Summary</w:t>
      </w:r>
    </w:p>
    <w:p>
      <w:r>
        <w:t>MiniDAW Collaborative is an experimental browser mini-DAW designed to validate low-latency audio capture, routing, recording, realtime collaboration, and musical synchronization. The architecture deliberately keeps UI, audio, realtime media, session control, clock synchronization, and persistence behind replaceable boundaries.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AEA"/>
          </w:tcPr>
          <w:p>
            <w:r>
              <w:t>Layer</w:t>
            </w:r>
          </w:p>
        </w:tc>
        <w:tc>
          <w:tcPr>
            <w:tcW w:type="dxa" w:w="5040"/>
            <w:shd w:fill="EAEAEA"/>
          </w:tcPr>
          <w:p>
            <w:r>
              <w:t>Initial direction</w:t>
            </w:r>
          </w:p>
        </w:tc>
      </w:tr>
      <w:tr>
        <w:tc>
          <w:tcPr>
            <w:tcW w:type="dxa" w:w="5040"/>
          </w:tcPr>
          <w:p>
            <w:r>
              <w:t>UI</w:t>
            </w:r>
          </w:p>
        </w:tc>
        <w:tc>
          <w:tcPr>
            <w:tcW w:type="dxa" w:w="5040"/>
          </w:tcPr>
          <w:p>
            <w:r>
              <w:t>React + TypeScript + Vite + Tailwind CSS v4 + GSAP</w:t>
            </w:r>
          </w:p>
        </w:tc>
      </w:tr>
      <w:tr>
        <w:tc>
          <w:tcPr>
            <w:tcW w:type="dxa" w:w="5040"/>
          </w:tcPr>
          <w:p>
            <w:r>
              <w:t>Audio</w:t>
            </w:r>
          </w:p>
        </w:tc>
        <w:tc>
          <w:tcPr>
            <w:tcW w:type="dxa" w:w="5040"/>
          </w:tcPr>
          <w:p>
            <w:r>
              <w:t>Web Audio API + AudioWorklet</w:t>
            </w:r>
          </w:p>
        </w:tc>
      </w:tr>
      <w:tr>
        <w:tc>
          <w:tcPr>
            <w:tcW w:type="dxa" w:w="5040"/>
          </w:tcPr>
          <w:p>
            <w:r>
              <w:t>Musical timing</w:t>
            </w:r>
          </w:p>
        </w:tc>
        <w:tc>
          <w:tcPr>
            <w:tcW w:type="dxa" w:w="5040"/>
          </w:tcPr>
          <w:p>
            <w:r>
              <w:t>Tone.js behind a transport adapter when introduced</w:t>
            </w:r>
          </w:p>
        </w:tc>
      </w:tr>
      <w:tr>
        <w:tc>
          <w:tcPr>
            <w:tcW w:type="dxa" w:w="5040"/>
          </w:tcPr>
          <w:p>
            <w:r>
              <w:t>Realtime media</w:t>
            </w:r>
          </w:p>
        </w:tc>
        <w:tc>
          <w:tcPr>
            <w:tcW w:type="dxa" w:w="5040"/>
          </w:tcPr>
          <w:p>
            <w:r>
              <w:t>WebRTC, with LiveKit as scalable adapter</w:t>
            </w:r>
          </w:p>
        </w:tc>
      </w:tr>
      <w:tr>
        <w:tc>
          <w:tcPr>
            <w:tcW w:type="dxa" w:w="5040"/>
          </w:tcPr>
          <w:p>
            <w:r>
              <w:t>Persistence</w:t>
            </w:r>
          </w:p>
        </w:tc>
        <w:tc>
          <w:tcPr>
            <w:tcW w:type="dxa" w:w="5040"/>
          </w:tcPr>
          <w:p>
            <w:r>
              <w:t>Supabase Auth + Postgres + Storage</w:t>
            </w:r>
          </w:p>
        </w:tc>
      </w:tr>
      <w:tr>
        <w:tc>
          <w:tcPr>
            <w:tcW w:type="dxa" w:w="5040"/>
          </w:tcPr>
          <w:p>
            <w:r>
              <w:t>Deployment</w:t>
            </w:r>
          </w:p>
        </w:tc>
        <w:tc>
          <w:tcPr>
            <w:tcW w:type="dxa" w:w="5040"/>
          </w:tcPr>
          <w:p>
            <w:r>
              <w:t>Cloudflare Pages initially</w:t>
            </w:r>
          </w:p>
        </w:tc>
      </w:tr>
    </w:tbl>
    <w:p>
      <w:r>
        <w:br w:type="page"/>
      </w:r>
    </w:p>
    <w:p>
      <w:pPr>
        <w:pStyle w:val="Heading1"/>
      </w:pPr>
      <w:r>
        <w:t>MiniDAW Collaborative — Agent Instructions</w:t>
      </w:r>
    </w:p>
    <w:p>
      <w:pPr>
        <w:pStyle w:val="Heading2"/>
      </w:pPr>
      <w:r>
        <w:t>Mission</w:t>
      </w:r>
    </w:p>
    <w:p>
      <w:r>
        <w:t>Build an experimental collaborative browser mini-DAW focused first on proving local low-latency audio behavior on Windows desktop browsers, then progressively adding recording, effects, collaboration, clock synchronization, persistence, and project portability.</w:t>
      </w:r>
    </w:p>
    <w:p>
      <w:r>
        <w:t>The first hardware targets are:</w:t>
      </w:r>
    </w:p>
    <w:p>
      <w:pPr>
        <w:pStyle w:val="ListBullet"/>
      </w:pPr>
      <w:r>
        <w:t>Focusrite iTrack Solo</w:t>
      </w:r>
    </w:p>
    <w:p>
      <w:pPr>
        <w:pStyle w:val="ListBullet"/>
      </w:pPr>
      <w:r>
        <w:t>Focusrite Scarlett Solo 3rd Gen</w:t>
      </w:r>
    </w:p>
    <w:p>
      <w:pPr>
        <w:pStyle w:val="ListBullet"/>
      </w:pPr>
      <w:r>
        <w:t>Focusrite Scarlett Solo 4th Gen</w:t>
      </w:r>
    </w:p>
    <w:p>
      <w:pPr>
        <w:pStyle w:val="ListBullet"/>
      </w:pPr>
      <w:r>
        <w:t>Behringer U-Phoria UMC22</w:t>
      </w:r>
    </w:p>
    <w:p>
      <w:r>
        <w:t>The initial browser target is Chromium desktop (Chrome/Edge) over HTTPS. Treat hardware/browser capabilities as runtime facts, never as assumptions.</w:t>
      </w:r>
    </w:p>
    <w:p>
      <w:pPr>
        <w:pStyle w:val="Heading2"/>
      </w:pPr>
      <w:r>
        <w:t>Product Principles</w:t>
      </w:r>
    </w:p>
    <w:p>
      <w:r>
        <w:t>1. Audio correctness before feature count.</w:t>
      </w:r>
    </w:p>
    <w:p>
      <w:r>
        <w:t>2. Measure before optimizing.</w:t>
      </w:r>
    </w:p>
    <w:p>
      <w:r>
        <w:t>3. Separate UI, audio, realtime transport, persistence, and infrastructure.</w:t>
      </w:r>
    </w:p>
    <w:p>
      <w:r>
        <w:t>4. Every external service must be replaceable through an adapter.</w:t>
      </w:r>
    </w:p>
    <w:p>
      <w:r>
        <w:t>5. Build vertical slices instead of large speculative rewrites.</w:t>
      </w:r>
    </w:p>
    <w:p>
      <w:r>
        <w:t>6. Keep the project usable even when realtime collaboration is unavailable.</w:t>
      </w:r>
    </w:p>
    <w:p>
      <w:r>
        <w:t>7. Prefer local generation of musical timing (click/metronome) over transmitting click audio.</w:t>
      </w:r>
    </w:p>
    <w:p>
      <w:r>
        <w:t>8. WebSocket/DataChannel are control paths; WebRTC is the media path.</w:t>
      </w:r>
    </w:p>
    <w:p>
      <w:pPr>
        <w:pStyle w:val="Heading2"/>
      </w:pPr>
      <w:r>
        <w:t>Technology Direction</w:t>
      </w:r>
    </w:p>
    <w:p>
      <w:r>
        <w:t>Frontend:</w:t>
      </w:r>
    </w:p>
    <w:p>
      <w:pPr>
        <w:pStyle w:val="ListBullet"/>
      </w:pPr>
      <w:r>
        <w:t>React</w:t>
      </w:r>
    </w:p>
    <w:p>
      <w:pPr>
        <w:pStyle w:val="ListBullet"/>
      </w:pPr>
      <w:r>
        <w:t>TypeScript</w:t>
      </w:r>
    </w:p>
    <w:p>
      <w:pPr>
        <w:pStyle w:val="ListBullet"/>
      </w:pPr>
      <w:r>
        <w:t>Vite</w:t>
      </w:r>
    </w:p>
    <w:p>
      <w:pPr>
        <w:pStyle w:val="ListBullet"/>
      </w:pPr>
      <w:r>
        <w:t>Tailwind CSS v4</w:t>
      </w:r>
    </w:p>
    <w:p>
      <w:pPr>
        <w:pStyle w:val="ListBullet"/>
      </w:pPr>
      <w:r>
        <w:t>GSAP</w:t>
      </w:r>
    </w:p>
    <w:p>
      <w:r>
        <w:t>Audio:</w:t>
      </w:r>
    </w:p>
    <w:p>
      <w:pPr>
        <w:pStyle w:val="ListBullet"/>
      </w:pPr>
      <w:r>
        <w:t>Web Audio API</w:t>
      </w:r>
    </w:p>
    <w:p>
      <w:pPr>
        <w:pStyle w:val="ListBullet"/>
      </w:pPr>
      <w:r>
        <w:t>AudioWorklet for custom processing</w:t>
      </w:r>
    </w:p>
    <w:p>
      <w:pPr>
        <w:pStyle w:val="ListBullet"/>
      </w:pPr>
      <w:r>
        <w:t>Tone.js may be used behind a transport adapter for musical scheduling</w:t>
      </w:r>
    </w:p>
    <w:p>
      <w:pPr>
        <w:pStyle w:val="ListBullet"/>
      </w:pPr>
      <w:r>
        <w:t>Native Web Audio nodes for simple effects</w:t>
      </w:r>
    </w:p>
    <w:p>
      <w:r>
        <w:t>Realtime:</w:t>
      </w:r>
    </w:p>
    <w:p>
      <w:pPr>
        <w:pStyle w:val="ListBullet"/>
      </w:pPr>
      <w:r>
        <w:t>WebRTC for audio media</w:t>
      </w:r>
    </w:p>
    <w:p>
      <w:pPr>
        <w:pStyle w:val="ListBullet"/>
      </w:pPr>
      <w:r>
        <w:t>LiveKit as the scalable realtime-media adapter</w:t>
      </w:r>
    </w:p>
    <w:p>
      <w:pPr>
        <w:pStyle w:val="ListBullet"/>
      </w:pPr>
      <w:r>
        <w:t>Supabase Realtime or a dedicated WebSocket service for control/state when appropriate</w:t>
      </w:r>
    </w:p>
    <w:p>
      <w:r>
        <w:t>Backend / persistence:</w:t>
      </w:r>
    </w:p>
    <w:p>
      <w:pPr>
        <w:pStyle w:val="ListBullet"/>
      </w:pPr>
      <w:r>
        <w:t>Supabase Auth</w:t>
      </w:r>
    </w:p>
    <w:p>
      <w:pPr>
        <w:pStyle w:val="ListBullet"/>
      </w:pPr>
      <w:r>
        <w:t>Supabase Postgres</w:t>
      </w:r>
    </w:p>
    <w:p>
      <w:pPr>
        <w:pStyle w:val="ListBullet"/>
      </w:pPr>
      <w:r>
        <w:t>Supabase Storage</w:t>
      </w:r>
    </w:p>
    <w:p>
      <w:pPr>
        <w:pStyle w:val="ListBullet"/>
      </w:pPr>
      <w:r>
        <w:t>Cloudflare Worker/Pages Functions only where server-side logic is required</w:t>
      </w:r>
    </w:p>
    <w:p>
      <w:r>
        <w:t>Deployment:</w:t>
      </w:r>
    </w:p>
    <w:p>
      <w:pPr>
        <w:pStyle w:val="ListBullet"/>
      </w:pPr>
      <w:r>
        <w:t>Cloudflare Pages initially; keep deployment portable</w:t>
      </w:r>
    </w:p>
    <w:p>
      <w:pPr>
        <w:pStyle w:val="Heading2"/>
      </w:pPr>
      <w:r>
        <w:t>Required Architecture Boundaries</w:t>
      </w:r>
    </w:p>
    <w:p>
      <w:r>
        <w:t>The following domains must remain independent:</w:t>
      </w:r>
    </w:p>
    <w:p>
      <w:pPr>
        <w:pStyle w:val="ListBullet"/>
      </w:pPr>
      <w:r>
        <w:t>UI</w:t>
      </w:r>
    </w:p>
    <w:p>
      <w:pPr>
        <w:pStyle w:val="ListBullet"/>
      </w:pPr>
      <w:r>
        <w:t>Application/use cases</w:t>
      </w:r>
    </w:p>
    <w:p>
      <w:pPr>
        <w:pStyle w:val="ListBullet"/>
      </w:pPr>
      <w:r>
        <w:t>Audio Engine</w:t>
      </w:r>
    </w:p>
    <w:p>
      <w:pPr>
        <w:pStyle w:val="ListBullet"/>
      </w:pPr>
      <w:r>
        <w:t>Audio DSP</w:t>
      </w:r>
    </w:p>
    <w:p>
      <w:pPr>
        <w:pStyle w:val="ListBullet"/>
      </w:pPr>
      <w:r>
        <w:t>Audio Device Management</w:t>
      </w:r>
    </w:p>
    <w:p>
      <w:pPr>
        <w:pStyle w:val="ListBullet"/>
      </w:pPr>
      <w:r>
        <w:t>Audio Recording</w:t>
      </w:r>
    </w:p>
    <w:p>
      <w:pPr>
        <w:pStyle w:val="ListBullet"/>
      </w:pPr>
      <w:r>
        <w:t>Session / Musical Transport</w:t>
      </w:r>
    </w:p>
    <w:p>
      <w:pPr>
        <w:pStyle w:val="ListBullet"/>
      </w:pPr>
      <w:r>
        <w:t>Clock Synchronization</w:t>
      </w:r>
    </w:p>
    <w:p>
      <w:pPr>
        <w:pStyle w:val="ListBullet"/>
      </w:pPr>
      <w:r>
        <w:t>Realtime Media</w:t>
      </w:r>
    </w:p>
    <w:p>
      <w:pPr>
        <w:pStyle w:val="ListBullet"/>
      </w:pPr>
      <w:r>
        <w:t>Session Control</w:t>
      </w:r>
    </w:p>
    <w:p>
      <w:pPr>
        <w:pStyle w:val="ListBullet"/>
      </w:pPr>
      <w:r>
        <w:t>Project Format</w:t>
      </w:r>
    </w:p>
    <w:p>
      <w:pPr>
        <w:pStyle w:val="ListBullet"/>
      </w:pPr>
      <w:r>
        <w:t>Persistence / Storage</w:t>
      </w:r>
    </w:p>
    <w:p>
      <w:pPr>
        <w:pStyle w:val="ListBullet"/>
      </w:pPr>
      <w:r>
        <w:t>Infrastructure adapters</w:t>
      </w:r>
    </w:p>
    <w:p>
      <w:r>
        <w:t>Never place low-level audio or WebRTC logic directly inside React components.</w:t>
      </w:r>
    </w:p>
    <w:p>
      <w:pPr>
        <w:pStyle w:val="Heading2"/>
      </w:pPr>
      <w:r>
        <w:t>Required Interfaces</w:t>
      </w:r>
    </w:p>
    <w:p>
      <w:r>
        <w:t>At minimum, the architecture must provide replaceable abstractions for:</w:t>
      </w:r>
    </w:p>
    <w:p>
      <w:pPr>
        <w:pStyle w:val="ListBullet"/>
      </w:pPr>
      <w:r>
        <w:t>`AudioEngine`</w:t>
      </w:r>
    </w:p>
    <w:p>
      <w:pPr>
        <w:pStyle w:val="ListBullet"/>
      </w:pPr>
      <w:r>
        <w:t>`AudioDeviceManager`</w:t>
      </w:r>
    </w:p>
    <w:p>
      <w:pPr>
        <w:pStyle w:val="ListBullet"/>
      </w:pPr>
      <w:r>
        <w:t>`AudioDeviceProfileRegistry`</w:t>
      </w:r>
    </w:p>
    <w:p>
      <w:pPr>
        <w:pStyle w:val="ListBullet"/>
      </w:pPr>
      <w:r>
        <w:t>`ChannelMapper`</w:t>
      </w:r>
    </w:p>
    <w:p>
      <w:pPr>
        <w:pStyle w:val="ListBullet"/>
      </w:pPr>
      <w:r>
        <w:t>`AudioRecorder`</w:t>
      </w:r>
    </w:p>
    <w:p>
      <w:pPr>
        <w:pStyle w:val="ListBullet"/>
      </w:pPr>
      <w:r>
        <w:t>`EffectProcessor`</w:t>
      </w:r>
    </w:p>
    <w:p>
      <w:pPr>
        <w:pStyle w:val="ListBullet"/>
      </w:pPr>
      <w:r>
        <w:t>`MusicalTransport`</w:t>
      </w:r>
    </w:p>
    <w:p>
      <w:pPr>
        <w:pStyle w:val="ListBullet"/>
      </w:pPr>
      <w:r>
        <w:t>`SessionClock`</w:t>
      </w:r>
    </w:p>
    <w:p>
      <w:pPr>
        <w:pStyle w:val="ListBullet"/>
      </w:pPr>
      <w:r>
        <w:t>`ClockSynchronizer`</w:t>
      </w:r>
    </w:p>
    <w:p>
      <w:pPr>
        <w:pStyle w:val="ListBullet"/>
      </w:pPr>
      <w:r>
        <w:t>`RealtimeMediaProvider`</w:t>
      </w:r>
    </w:p>
    <w:p>
      <w:pPr>
        <w:pStyle w:val="ListBullet"/>
      </w:pPr>
      <w:r>
        <w:t>`SessionTransport`</w:t>
      </w:r>
    </w:p>
    <w:p>
      <w:pPr>
        <w:pStyle w:val="ListBullet"/>
      </w:pPr>
      <w:r>
        <w:t>`ProjectRepository`</w:t>
      </w:r>
    </w:p>
    <w:p>
      <w:pPr>
        <w:pStyle w:val="ListBullet"/>
      </w:pPr>
      <w:r>
        <w:t>`AssetStorage`</w:t>
      </w:r>
    </w:p>
    <w:p>
      <w:pPr>
        <w:pStyle w:val="Heading2"/>
      </w:pPr>
      <w:r>
        <w:t>Audio Rules</w:t>
      </w:r>
    </w:p>
    <w:p>
      <w:r>
        <w:t>Do not use React state as an audio-rate data bus.</w:t>
      </w:r>
    </w:p>
    <w:p>
      <w:r>
        <w:t>Do not use:</w:t>
      </w:r>
    </w:p>
    <w:p>
      <w:pPr>
        <w:pStyle w:val="ListBullet"/>
      </w:pPr>
      <w:r>
        <w:t>`setInterval`</w:t>
      </w:r>
    </w:p>
    <w:p>
      <w:pPr>
        <w:pStyle w:val="ListBullet"/>
      </w:pPr>
      <w:r>
        <w:t>`setTimeout`</w:t>
      </w:r>
    </w:p>
    <w:p>
      <w:pPr>
        <w:pStyle w:val="ListBullet"/>
      </w:pPr>
      <w:r>
        <w:t>`requestAnimationFrame`</w:t>
      </w:r>
    </w:p>
    <w:p>
      <w:r>
        <w:t>as the authoritative musical clock.</w:t>
      </w:r>
    </w:p>
    <w:p>
      <w:r>
        <w:t>Use `AudioContext.currentTime`, scheduled Web Audio events, and a dedicated `SessionClock` for collaboration.</w:t>
      </w:r>
    </w:p>
    <w:p>
      <w:r>
        <w:t>The click must be generated locally on each client. Share transport state and timing anchors, not click samples.</w:t>
      </w:r>
    </w:p>
    <w:p>
      <w:r>
        <w:t>For the first audio graph, prefer:</w:t>
      </w:r>
    </w:p>
    <w:p>
      <w:r>
        <w:t>`Input -&gt; ChannelMapper -&gt; Track -&gt; FX -&gt; Track Bus -&gt; Master -&gt; Output`</w:t>
      </w:r>
    </w:p>
    <w:p>
      <w:r>
        <w:t>Create a dry recording tap before monitor effects when recording is enabled.</w:t>
      </w:r>
    </w:p>
    <w:p>
      <w:pPr>
        <w:pStyle w:val="Heading2"/>
      </w:pPr>
      <w:r>
        <w:t>Device Compatibility</w:t>
      </w:r>
    </w:p>
    <w:p>
      <w:r>
        <w:t>Never assume that an audio interface's physical inputs map 1:1 to browser devices.</w:t>
      </w:r>
    </w:p>
    <w:p>
      <w:r>
        <w:t>Use:</w:t>
      </w:r>
    </w:p>
    <w:p>
      <w:r>
        <w:t>1. `enumerateDevices()` to discover devices.</w:t>
      </w:r>
    </w:p>
    <w:p>
      <w:r>
        <w:t>2. `getUserMedia()` to request permission and obtain the selected stream.</w:t>
      </w:r>
    </w:p>
    <w:p>
      <w:r>
        <w:t>3. `MediaStreamTrack.getSettings()` where useful to inspect runtime settings.</w:t>
      </w:r>
    </w:p>
    <w:p>
      <w:r>
        <w:t>4. A hardware-profile registry for known devices.</w:t>
      </w:r>
    </w:p>
    <w:p>
      <w:r>
        <w:t>5. A generic multichannel mode for unknown devices.</w:t>
      </w:r>
    </w:p>
    <w:p>
      <w:r>
        <w:t>6. Manual channel mapping and an optional "Learn Input" workflow.</w:t>
      </w:r>
    </w:p>
    <w:p>
      <w:r>
        <w:t>Known-device profiles are hints for default mapping. They must not override actual runtime capabilities.</w:t>
      </w:r>
    </w:p>
    <w:p>
      <w:pPr>
        <w:pStyle w:val="Heading2"/>
      </w:pPr>
      <w:r>
        <w:t>Latency / Diagnostics</w:t>
      </w:r>
    </w:p>
    <w:p>
      <w:r>
        <w:t>Expose separate metrics when supported:</w:t>
      </w:r>
    </w:p>
    <w:p>
      <w:pPr>
        <w:pStyle w:val="ListBullet"/>
      </w:pPr>
      <w:r>
        <w:t>AudioContext sample rate</w:t>
      </w:r>
    </w:p>
    <w:p>
      <w:pPr>
        <w:pStyle w:val="ListBullet"/>
      </w:pPr>
      <w:r>
        <w:t>base latency</w:t>
      </w:r>
    </w:p>
    <w:p>
      <w:pPr>
        <w:pStyle w:val="ListBullet"/>
      </w:pPr>
      <w:r>
        <w:t>output latency</w:t>
      </w:r>
    </w:p>
    <w:p>
      <w:pPr>
        <w:pStyle w:val="ListBullet"/>
      </w:pPr>
      <w:r>
        <w:t>input channel count</w:t>
      </w:r>
    </w:p>
    <w:p>
      <w:pPr>
        <w:pStyle w:val="ListBullet"/>
      </w:pPr>
      <w:r>
        <w:t>network RTT</w:t>
      </w:r>
    </w:p>
    <w:p>
      <w:pPr>
        <w:pStyle w:val="ListBullet"/>
      </w:pPr>
      <w:r>
        <w:t>jitter</w:t>
      </w:r>
    </w:p>
    <w:p>
      <w:pPr>
        <w:pStyle w:val="ListBullet"/>
      </w:pPr>
      <w:r>
        <w:t>packet loss</w:t>
      </w:r>
    </w:p>
    <w:p>
      <w:pPr>
        <w:pStyle w:val="ListBullet"/>
      </w:pPr>
      <w:r>
        <w:t>synchronization offset</w:t>
      </w:r>
    </w:p>
    <w:p>
      <w:pPr>
        <w:pStyle w:val="ListBullet"/>
      </w:pPr>
      <w:r>
        <w:t>drift / phase error</w:t>
      </w:r>
    </w:p>
    <w:p>
      <w:r>
        <w:t>Never present a single latency value as if it describes the complete instrument-to-ear path.</w:t>
      </w:r>
    </w:p>
    <w:p>
      <w:pPr>
        <w:pStyle w:val="Heading2"/>
      </w:pPr>
      <w:r>
        <w:t>Performance</w:t>
      </w:r>
    </w:p>
    <w:p>
      <w:r>
        <w:t>Realtime audio processing must not depend on React render cycles.</w:t>
      </w:r>
    </w:p>
    <w:p>
      <w:r>
        <w:t>Avoid allocations, JSON work, logging, or heavy computation inside `AudioWorkletProcessor.process()`.</w:t>
      </w:r>
    </w:p>
    <w:p>
      <w:r>
        <w:t>Use Canvas or another efficient rendering strategy for dense timeline/meter visuals when the DOM would become expensive.</w:t>
      </w:r>
    </w:p>
    <w:p>
      <w:r>
        <w:t>Do not introduce SharedArrayBuffer, WebAssembly, WAM, native helpers, or complex DSP frameworks until profiling shows a real need.</w:t>
      </w:r>
    </w:p>
    <w:p>
      <w:pPr>
        <w:pStyle w:val="Heading2"/>
      </w:pPr>
      <w:r>
        <w:t>UX Direction</w:t>
      </w:r>
    </w:p>
    <w:p>
      <w:r>
        <w:t>The UI should feel like a compact modern studio workstation rather than a generic admin dashboard.</w:t>
      </w:r>
    </w:p>
    <w:p>
      <w:r>
        <w:t>Core areas:</w:t>
      </w:r>
    </w:p>
    <w:p>
      <w:pPr>
        <w:pStyle w:val="ListBullet"/>
      </w:pPr>
      <w:r>
        <w:t>transport</w:t>
      </w:r>
    </w:p>
    <w:p>
      <w:pPr>
        <w:pStyle w:val="ListBullet"/>
      </w:pPr>
      <w:r>
        <w:t>timeline</w:t>
      </w:r>
    </w:p>
    <w:p>
      <w:pPr>
        <w:pStyle w:val="ListBullet"/>
      </w:pPr>
      <w:r>
        <w:t>tracks</w:t>
      </w:r>
    </w:p>
    <w:p>
      <w:pPr>
        <w:pStyle w:val="ListBullet"/>
      </w:pPr>
      <w:r>
        <w:t>mixer</w:t>
      </w:r>
    </w:p>
    <w:p>
      <w:pPr>
        <w:pStyle w:val="ListBullet"/>
      </w:pPr>
      <w:r>
        <w:t>participants</w:t>
      </w:r>
    </w:p>
    <w:p>
      <w:pPr>
        <w:pStyle w:val="ListBullet"/>
      </w:pPr>
      <w:r>
        <w:t>device setup</w:t>
      </w:r>
    </w:p>
    <w:p>
      <w:pPr>
        <w:pStyle w:val="ListBullet"/>
      </w:pPr>
      <w:r>
        <w:t>effects</w:t>
      </w:r>
    </w:p>
    <w:p>
      <w:pPr>
        <w:pStyle w:val="ListBullet"/>
      </w:pPr>
      <w:r>
        <w:t>latency diagnostics</w:t>
      </w:r>
    </w:p>
    <w:p>
      <w:pPr>
        <w:pStyle w:val="ListBullet"/>
      </w:pPr>
      <w:r>
        <w:t>project browser</w:t>
      </w:r>
    </w:p>
    <w:p>
      <w:r>
        <w:t>Use Tailwind for structure and visual system. Use GSAP for transitions and microinteractions, never for audio timing.</w:t>
      </w:r>
    </w:p>
    <w:p>
      <w:pPr>
        <w:pStyle w:val="Heading2"/>
      </w:pPr>
      <w:r>
        <w:t>Coding Standards</w:t>
      </w:r>
    </w:p>
    <w:p>
      <w:pPr>
        <w:pStyle w:val="ListBullet"/>
      </w:pPr>
      <w:r>
        <w:t>TypeScript strict mode.</w:t>
      </w:r>
    </w:p>
    <w:p>
      <w:pPr>
        <w:pStyle w:val="ListBullet"/>
      </w:pPr>
      <w:r>
        <w:t>Clean, modular code.</w:t>
      </w:r>
    </w:p>
    <w:p>
      <w:pPr>
        <w:pStyle w:val="ListBullet"/>
      </w:pPr>
      <w:r>
        <w:t>SOLID principles where they improve boundaries.</w:t>
      </w:r>
    </w:p>
    <w:p>
      <w:pPr>
        <w:pStyle w:val="ListBullet"/>
      </w:pPr>
      <w:r>
        <w:t>Prefer small focused modules.</w:t>
      </w:r>
    </w:p>
    <w:p>
      <w:pPr>
        <w:pStyle w:val="ListBullet"/>
      </w:pPr>
      <w:r>
        <w:t>Avoid needless abstractions that do not protect a real change boundary.</w:t>
      </w:r>
    </w:p>
    <w:p>
      <w:pPr>
        <w:pStyle w:val="ListBullet"/>
      </w:pPr>
      <w:r>
        <w:t>Explicit types for domain objects.</w:t>
      </w:r>
    </w:p>
    <w:p>
      <w:pPr>
        <w:pStyle w:val="ListBullet"/>
      </w:pPr>
      <w:r>
        <w:t>No `any` unless justified and documented.</w:t>
      </w:r>
    </w:p>
    <w:p>
      <w:pPr>
        <w:pStyle w:val="ListBullet"/>
      </w:pPr>
      <w:r>
        <w:t>Handle browser permission failures and unsupported APIs explicitly.</w:t>
      </w:r>
    </w:p>
    <w:p>
      <w:pPr>
        <w:pStyle w:val="ListBullet"/>
      </w:pPr>
      <w:r>
        <w:t>Add tests for deterministic logic.</w:t>
      </w:r>
    </w:p>
    <w:p>
      <w:pPr>
        <w:pStyle w:val="Heading2"/>
      </w:pPr>
      <w:r>
        <w:t>Dependency Policy</w:t>
      </w:r>
    </w:p>
    <w:p>
      <w:r>
        <w:t>Before adding a dependency:</w:t>
      </w:r>
    </w:p>
    <w:p>
      <w:r>
        <w:t>1. Check whether the Web Platform already provides the capability.</w:t>
      </w:r>
    </w:p>
    <w:p>
      <w:r>
        <w:t>2. Explain what problem the dependency solves.</w:t>
      </w:r>
    </w:p>
    <w:p>
      <w:r>
        <w:t>3. Check bundle/performance impact.</w:t>
      </w:r>
    </w:p>
    <w:p>
      <w:r>
        <w:t>4. Isolate it behind an adapter when it is infrastructure or a major runtime dependency.</w:t>
      </w:r>
    </w:p>
    <w:p>
      <w:pPr>
        <w:pStyle w:val="Heading2"/>
      </w:pPr>
      <w:r>
        <w:t>Agent Workflow</w:t>
      </w:r>
    </w:p>
    <w:p>
      <w:r>
        <w:t>Before implementing any meaningful feature:</w:t>
      </w:r>
    </w:p>
    <w:p>
      <w:r>
        <w:t>1. Read `AGENTS.md`.</w:t>
      </w:r>
    </w:p>
    <w:p>
      <w:r>
        <w:t>2. Read the relevant docs under `docs/`.</w:t>
      </w:r>
    </w:p>
    <w:p>
      <w:r>
        <w:t>3. Read applicable skills under `.cursor/skills/`.</w:t>
      </w:r>
    </w:p>
    <w:p>
      <w:r>
        <w:t>4. Inspect existing code and dependencies.</w:t>
      </w:r>
    </w:p>
    <w:p>
      <w:r>
        <w:t>5. Identify the architectural boundary.</w:t>
      </w:r>
    </w:p>
    <w:p>
      <w:r>
        <w:t>6. Implement the smallest vertical slice.</w:t>
      </w:r>
    </w:p>
    <w:p>
      <w:r>
        <w:t>7. Run typecheck, lint, tests, and build.</w:t>
      </w:r>
    </w:p>
    <w:p>
      <w:r>
        <w:t>8. Measure performance-sensitive paths.</w:t>
      </w:r>
    </w:p>
    <w:p>
      <w:r>
        <w:t>9. Update documentation and decision records.</w:t>
      </w:r>
    </w:p>
    <w:p>
      <w:r>
        <w:t>10. Report files changed, tests run, known limitations, and the next smallest step.</w:t>
      </w:r>
    </w:p>
    <w:p>
      <w:r>
        <w:t>Do not mix unrelated refactors into a feature.</w:t>
      </w:r>
    </w:p>
    <w:p>
      <w:pPr>
        <w:pStyle w:val="Heading2"/>
      </w:pPr>
      <w:r>
        <w:t>Definition of Done</w:t>
      </w:r>
    </w:p>
    <w:p>
      <w:r>
        <w:t>A feature is not complete until:</w:t>
      </w:r>
    </w:p>
    <w:p>
      <w:pPr>
        <w:pStyle w:val="ListBullet"/>
      </w:pPr>
      <w:r>
        <w:t>it respects the module boundaries;</w:t>
      </w:r>
    </w:p>
    <w:p>
      <w:pPr>
        <w:pStyle w:val="ListBullet"/>
      </w:pPr>
      <w:r>
        <w:t>unsupported browser/hardware cases are handled;</w:t>
      </w:r>
    </w:p>
    <w:p>
      <w:pPr>
        <w:pStyle w:val="ListBullet"/>
      </w:pPr>
      <w:r>
        <w:t>types compile;</w:t>
      </w:r>
    </w:p>
    <w:p>
      <w:pPr>
        <w:pStyle w:val="ListBullet"/>
      </w:pPr>
      <w:r>
        <w:t>tests pass where applicable;</w:t>
      </w:r>
    </w:p>
    <w:p>
      <w:pPr>
        <w:pStyle w:val="ListBullet"/>
      </w:pPr>
      <w:r>
        <w:t>build passes;</w:t>
      </w:r>
    </w:p>
    <w:p>
      <w:pPr>
        <w:pStyle w:val="ListBullet"/>
      </w:pPr>
      <w:r>
        <w:t>the relevant documentation is updated;</w:t>
      </w:r>
    </w:p>
    <w:p>
      <w:pPr>
        <w:pStyle w:val="ListBullet"/>
      </w:pPr>
      <w:r>
        <w:t>no new architecture coupling was introduced accidentally.</w:t>
      </w:r>
    </w:p>
    <w:p>
      <w:r>
        <w:br w:type="page"/>
      </w:r>
    </w:p>
    <w:p>
      <w:pPr>
        <w:pStyle w:val="Heading1"/>
      </w:pPr>
      <w:r>
        <w:t>Product Definition</w:t>
      </w:r>
    </w:p>
    <w:p>
      <w:pPr>
        <w:pStyle w:val="Heading2"/>
      </w:pPr>
      <w:r>
        <w:t>Working name</w:t>
      </w:r>
    </w:p>
    <w:p>
      <w:r>
        <w:t>MiniDAW Collaborative</w:t>
      </w:r>
    </w:p>
    <w:p>
      <w:pPr>
        <w:pStyle w:val="Heading2"/>
      </w:pPr>
      <w:r>
        <w:t>Product intent</w:t>
      </w:r>
    </w:p>
    <w:p>
      <w:r>
        <w:t>A small browser-based DAW/laboratory for testing the practical experience of low-latency collaborative music in a desktop browser.</w:t>
      </w:r>
    </w:p>
    <w:p>
      <w:r>
        <w:t>The product is intentionally experimental. The first objective is not feature parity with a traditional DAW; it is validating the user experience and measuring the constraints of browser audio.</w:t>
      </w:r>
    </w:p>
    <w:p>
      <w:pPr>
        <w:pStyle w:val="Heading2"/>
      </w:pPr>
      <w:r>
        <w:t>Primary use case</w:t>
      </w:r>
    </w:p>
    <w:p>
      <w:r>
        <w:t>Two musicians connect their audio interfaces to their own computers, enter the same session, select/assign their local inputs, hear themselves with low latency, hear the other participant through realtime audio, and share a common musical transport/metronome.</w:t>
      </w:r>
    </w:p>
    <w:p>
      <w:r>
        <w:t>Example:</w:t>
      </w:r>
    </w:p>
    <w:p>
      <w:pPr>
        <w:pStyle w:val="ListBullet"/>
      </w:pPr>
      <w:r>
        <w:t>User A: Input 1 = microphone, Input 2 = guitar.</w:t>
      </w:r>
    </w:p>
    <w:p>
      <w:pPr>
        <w:pStyle w:val="ListBullet"/>
      </w:pPr>
      <w:r>
        <w:t>User B: Input 1 = microphone, Input 2 = guitar.</w:t>
      </w:r>
    </w:p>
    <w:p>
      <w:pPr>
        <w:pStyle w:val="ListBullet"/>
      </w:pPr>
      <w:r>
        <w:t>Each user sees the other's tracks/participant identity.</w:t>
      </w:r>
    </w:p>
    <w:p>
      <w:pPr>
        <w:pStyle w:val="ListBullet"/>
      </w:pPr>
      <w:r>
        <w:t>Both clients generate the click locally from a shared musical clock.</w:t>
      </w:r>
    </w:p>
    <w:p>
      <w:pPr>
        <w:pStyle w:val="ListBullet"/>
      </w:pPr>
      <w:r>
        <w:t>Recorded takes can be stored as local/project assets.</w:t>
      </w:r>
    </w:p>
    <w:p>
      <w:pPr>
        <w:pStyle w:val="Heading2"/>
      </w:pPr>
      <w:r>
        <w:t>MVP definition</w:t>
      </w:r>
    </w:p>
    <w:p>
      <w:pPr>
        <w:pStyle w:val="Heading3"/>
      </w:pPr>
      <w:r>
        <w:t>Phase 0: Audio Lab</w:t>
      </w:r>
    </w:p>
    <w:p>
      <w:pPr>
        <w:pStyle w:val="ListBullet"/>
      </w:pPr>
      <w:r>
        <w:t>Request microphone/audio permission.</w:t>
      </w:r>
    </w:p>
    <w:p>
      <w:pPr>
        <w:pStyle w:val="ListBullet"/>
      </w:pPr>
      <w:r>
        <w:t>Enumerate devices.</w:t>
      </w:r>
    </w:p>
    <w:p>
      <w:pPr>
        <w:pStyle w:val="ListBullet"/>
      </w:pPr>
      <w:r>
        <w:t>Select an input device.</w:t>
      </w:r>
    </w:p>
    <w:p>
      <w:pPr>
        <w:pStyle w:val="ListBullet"/>
      </w:pPr>
      <w:r>
        <w:t>Detect channel count.</w:t>
      </w:r>
    </w:p>
    <w:p>
      <w:pPr>
        <w:pStyle w:val="ListBullet"/>
      </w:pPr>
      <w:r>
        <w:t>Split multichannel input into independent channels.</w:t>
      </w:r>
    </w:p>
    <w:p>
      <w:pPr>
        <w:pStyle w:val="ListBullet"/>
      </w:pPr>
      <w:r>
        <w:t>Map channels to logical roles.</w:t>
      </w:r>
    </w:p>
    <w:p>
      <w:pPr>
        <w:pStyle w:val="ListBullet"/>
      </w:pPr>
      <w:r>
        <w:t>Monitor input.</w:t>
      </w:r>
    </w:p>
    <w:p>
      <w:pPr>
        <w:pStyle w:val="ListBullet"/>
      </w:pPr>
      <w:r>
        <w:t>Display input meters.</w:t>
      </w:r>
    </w:p>
    <w:p>
      <w:pPr>
        <w:pStyle w:val="ListBullet"/>
      </w:pPr>
      <w:r>
        <w:t>Display sample rate and latency diagnostics.</w:t>
      </w:r>
    </w:p>
    <w:p>
      <w:pPr>
        <w:pStyle w:val="ListBullet"/>
      </w:pPr>
      <w:r>
        <w:t>Select an output device when supported.</w:t>
      </w:r>
    </w:p>
    <w:p>
      <w:pPr>
        <w:pStyle w:val="ListBullet"/>
      </w:pPr>
      <w:r>
        <w:t>Stop/restart audio safely.</w:t>
      </w:r>
    </w:p>
    <w:p>
      <w:pPr>
        <w:pStyle w:val="ListBullet"/>
      </w:pPr>
      <w:r>
        <w:t>Handle unsupported output selection gracefully.</w:t>
      </w:r>
    </w:p>
    <w:p>
      <w:pPr>
        <w:pStyle w:val="Heading3"/>
      </w:pPr>
      <w:r>
        <w:t>Phase 1: MiniDAW local</w:t>
      </w:r>
    </w:p>
    <w:p>
      <w:pPr>
        <w:pStyle w:val="ListBullet"/>
      </w:pPr>
      <w:r>
        <w:t>2+ local tracks.</w:t>
      </w:r>
    </w:p>
    <w:p>
      <w:pPr>
        <w:pStyle w:val="ListBullet"/>
      </w:pPr>
      <w:r>
        <w:t>Track names and roles.</w:t>
      </w:r>
    </w:p>
    <w:p>
      <w:pPr>
        <w:pStyle w:val="ListBullet"/>
      </w:pPr>
      <w:r>
        <w:t>Gain.</w:t>
      </w:r>
    </w:p>
    <w:p>
      <w:pPr>
        <w:pStyle w:val="ListBullet"/>
      </w:pPr>
      <w:r>
        <w:t>Pan.</w:t>
      </w:r>
    </w:p>
    <w:p>
      <w:pPr>
        <w:pStyle w:val="ListBullet"/>
      </w:pPr>
      <w:r>
        <w:t>Mute.</w:t>
      </w:r>
    </w:p>
    <w:p>
      <w:pPr>
        <w:pStyle w:val="ListBullet"/>
      </w:pPr>
      <w:r>
        <w:t>Solo.</w:t>
      </w:r>
    </w:p>
    <w:p>
      <w:pPr>
        <w:pStyle w:val="ListBullet"/>
      </w:pPr>
      <w:r>
        <w:t>Input arm.</w:t>
      </w:r>
    </w:p>
    <w:p>
      <w:pPr>
        <w:pStyle w:val="ListBullet"/>
      </w:pPr>
      <w:r>
        <w:t>Master output.</w:t>
      </w:r>
    </w:p>
    <w:p>
      <w:pPr>
        <w:pStyle w:val="ListBullet"/>
      </w:pPr>
      <w:r>
        <w:t>Local click/metronome.</w:t>
      </w:r>
    </w:p>
    <w:p>
      <w:pPr>
        <w:pStyle w:val="ListBullet"/>
      </w:pPr>
      <w:r>
        <w:t>Basic transport.</w:t>
      </w:r>
    </w:p>
    <w:p>
      <w:pPr>
        <w:pStyle w:val="Heading3"/>
      </w:pPr>
      <w:r>
        <w:t>Phase 2: Basic DSP</w:t>
      </w:r>
    </w:p>
    <w:p>
      <w:pPr>
        <w:pStyle w:val="ListBullet"/>
      </w:pPr>
      <w:r>
        <w:t>Distortion.</w:t>
      </w:r>
    </w:p>
    <w:p>
      <w:pPr>
        <w:pStyle w:val="ListBullet"/>
      </w:pPr>
      <w:r>
        <w:t>Reverb.</w:t>
      </w:r>
    </w:p>
    <w:p>
      <w:pPr>
        <w:pStyle w:val="ListBullet"/>
      </w:pPr>
      <w:r>
        <w:t>Delay.</w:t>
      </w:r>
    </w:p>
    <w:p>
      <w:pPr>
        <w:pStyle w:val="ListBullet"/>
      </w:pPr>
      <w:r>
        <w:t>Compressor.</w:t>
      </w:r>
    </w:p>
    <w:p>
      <w:pPr>
        <w:pStyle w:val="ListBullet"/>
      </w:pPr>
      <w:r>
        <w:t>Simple EQ.</w:t>
      </w:r>
    </w:p>
    <w:p>
      <w:r>
        <w:t>Effects should be bypassable and replaceable.</w:t>
      </w:r>
    </w:p>
    <w:p>
      <w:pPr>
        <w:pStyle w:val="Heading3"/>
      </w:pPr>
      <w:r>
        <w:t>Phase 3: Recording</w:t>
      </w:r>
    </w:p>
    <w:p>
      <w:pPr>
        <w:pStyle w:val="ListBullet"/>
      </w:pPr>
      <w:r>
        <w:t>Record dry input.</w:t>
      </w:r>
    </w:p>
    <w:p>
      <w:pPr>
        <w:pStyle w:val="ListBullet"/>
      </w:pPr>
      <w:r>
        <w:t>Playback.</w:t>
      </w:r>
    </w:p>
    <w:p>
      <w:pPr>
        <w:pStyle w:val="ListBullet"/>
      </w:pPr>
      <w:r>
        <w:t>Take management.</w:t>
      </w:r>
    </w:p>
    <w:p>
      <w:pPr>
        <w:pStyle w:val="ListBullet"/>
      </w:pPr>
      <w:r>
        <w:t>WAV/PCM path later; MediaRecorder can be the first experiment.</w:t>
      </w:r>
    </w:p>
    <w:p>
      <w:pPr>
        <w:pStyle w:val="Heading3"/>
      </w:pPr>
      <w:r>
        <w:t>Phase 4: Timeline / musical structure</w:t>
      </w:r>
    </w:p>
    <w:p>
      <w:pPr>
        <w:pStyle w:val="ListBullet"/>
      </w:pPr>
      <w:r>
        <w:t>Clips.</w:t>
      </w:r>
    </w:p>
    <w:p>
      <w:pPr>
        <w:pStyle w:val="ListBullet"/>
      </w:pPr>
      <w:r>
        <w:t>Grid.</w:t>
      </w:r>
    </w:p>
    <w:p>
      <w:pPr>
        <w:pStyle w:val="ListBullet"/>
      </w:pPr>
      <w:r>
        <w:t>Markers.</w:t>
      </w:r>
    </w:p>
    <w:p>
      <w:pPr>
        <w:pStyle w:val="ListBullet"/>
      </w:pPr>
      <w:r>
        <w:t>Time signature.</w:t>
      </w:r>
    </w:p>
    <w:p>
      <w:pPr>
        <w:pStyle w:val="ListBullet"/>
      </w:pPr>
      <w:r>
        <w:t>Tempo.</w:t>
      </w:r>
    </w:p>
    <w:p>
      <w:pPr>
        <w:pStyle w:val="ListBullet"/>
      </w:pPr>
      <w:r>
        <w:t>Tempo map with multiple sections.</w:t>
      </w:r>
    </w:p>
    <w:p>
      <w:pPr>
        <w:pStyle w:val="Heading3"/>
      </w:pPr>
      <w:r>
        <w:t>Phase 5: Collaborative session</w:t>
      </w:r>
    </w:p>
    <w:p>
      <w:pPr>
        <w:pStyle w:val="ListBullet"/>
      </w:pPr>
      <w:r>
        <w:t>Create session.</w:t>
      </w:r>
    </w:p>
    <w:p>
      <w:pPr>
        <w:pStyle w:val="ListBullet"/>
      </w:pPr>
      <w:r>
        <w:t>Join session.</w:t>
      </w:r>
    </w:p>
    <w:p>
      <w:pPr>
        <w:pStyle w:val="ListBullet"/>
      </w:pPr>
      <w:r>
        <w:t>Participant presence.</w:t>
      </w:r>
    </w:p>
    <w:p>
      <w:pPr>
        <w:pStyle w:val="ListBullet"/>
      </w:pPr>
      <w:r>
        <w:t>Shared transport state.</w:t>
      </w:r>
    </w:p>
    <w:p>
      <w:pPr>
        <w:pStyle w:val="ListBullet"/>
      </w:pPr>
      <w:r>
        <w:t>Shared tempo map.</w:t>
      </w:r>
    </w:p>
    <w:p>
      <w:pPr>
        <w:pStyle w:val="Heading3"/>
      </w:pPr>
      <w:r>
        <w:t>Phase 6: Realtime audio</w:t>
      </w:r>
    </w:p>
    <w:p>
      <w:pPr>
        <w:pStyle w:val="ListBullet"/>
      </w:pPr>
      <w:r>
        <w:t>WebRTC media.</w:t>
      </w:r>
    </w:p>
    <w:p>
      <w:pPr>
        <w:pStyle w:val="ListBullet"/>
      </w:pPr>
      <w:r>
        <w:t>LiveKit adapter.</w:t>
      </w:r>
    </w:p>
    <w:p>
      <w:pPr>
        <w:pStyle w:val="ListBullet"/>
      </w:pPr>
      <w:r>
        <w:t>Publish local track(s).</w:t>
      </w:r>
    </w:p>
    <w:p>
      <w:pPr>
        <w:pStyle w:val="ListBullet"/>
      </w:pPr>
      <w:r>
        <w:t>Subscribe to remote tracks.</w:t>
      </w:r>
    </w:p>
    <w:p>
      <w:pPr>
        <w:pStyle w:val="ListBullet"/>
      </w:pPr>
      <w:r>
        <w:t>Per-participant remote monitoring.</w:t>
      </w:r>
    </w:p>
    <w:p>
      <w:pPr>
        <w:pStyle w:val="Heading3"/>
      </w:pPr>
      <w:r>
        <w:t>Phase 7: Sync laboratory</w:t>
      </w:r>
    </w:p>
    <w:p>
      <w:pPr>
        <w:pStyle w:val="ListBullet"/>
      </w:pPr>
      <w:r>
        <w:t>RTT.</w:t>
      </w:r>
    </w:p>
    <w:p>
      <w:pPr>
        <w:pStyle w:val="ListBullet"/>
      </w:pPr>
      <w:r>
        <w:t>Clock offset.</w:t>
      </w:r>
    </w:p>
    <w:p>
      <w:pPr>
        <w:pStyle w:val="ListBullet"/>
      </w:pPr>
      <w:r>
        <w:t>Jitter.</w:t>
      </w:r>
    </w:p>
    <w:p>
      <w:pPr>
        <w:pStyle w:val="ListBullet"/>
      </w:pPr>
      <w:r>
        <w:t>Drift measurement.</w:t>
      </w:r>
    </w:p>
    <w:p>
      <w:pPr>
        <w:pStyle w:val="ListBullet"/>
      </w:pPr>
      <w:r>
        <w:t>Soft correction.</w:t>
      </w:r>
    </w:p>
    <w:p>
      <w:pPr>
        <w:pStyle w:val="ListBullet"/>
      </w:pPr>
      <w:r>
        <w:t>Hard resync action.</w:t>
      </w:r>
    </w:p>
    <w:p>
      <w:pPr>
        <w:pStyle w:val="Heading3"/>
      </w:pPr>
      <w:r>
        <w:t>Phase 8: Persistence</w:t>
      </w:r>
    </w:p>
    <w:p>
      <w:pPr>
        <w:pStyle w:val="ListBullet"/>
      </w:pPr>
      <w:r>
        <w:t>Authentication.</w:t>
      </w:r>
    </w:p>
    <w:p>
      <w:pPr>
        <w:pStyle w:val="ListBullet"/>
      </w:pPr>
      <w:r>
        <w:t>Project metadata.</w:t>
      </w:r>
    </w:p>
    <w:p>
      <w:pPr>
        <w:pStyle w:val="ListBullet"/>
      </w:pPr>
      <w:r>
        <w:t>Audio asset storage.</w:t>
      </w:r>
    </w:p>
    <w:p>
      <w:pPr>
        <w:pStyle w:val="ListBullet"/>
      </w:pPr>
      <w:r>
        <w:t>Presets.</w:t>
      </w:r>
    </w:p>
    <w:p>
      <w:pPr>
        <w:pStyle w:val="ListBullet"/>
      </w:pPr>
      <w:r>
        <w:t>Project versions.</w:t>
      </w:r>
    </w:p>
    <w:p>
      <w:pPr>
        <w:pStyle w:val="ListBullet"/>
      </w:pPr>
      <w:r>
        <w:t>Import/export.</w:t>
      </w:r>
    </w:p>
    <w:p>
      <w:pPr>
        <w:pStyle w:val="Heading2"/>
      </w:pPr>
      <w:r>
        <w:t>Non-goals for the first MVP</w:t>
      </w:r>
    </w:p>
    <w:p>
      <w:pPr>
        <w:pStyle w:val="ListBullet"/>
      </w:pPr>
      <w:r>
        <w:t>ASIO driver replacement in the browser.</w:t>
      </w:r>
    </w:p>
    <w:p>
      <w:pPr>
        <w:pStyle w:val="ListBullet"/>
      </w:pPr>
      <w:r>
        <w:t>Full plugin marketplace.</w:t>
      </w:r>
    </w:p>
    <w:p>
      <w:pPr>
        <w:pStyle w:val="ListBullet"/>
      </w:pPr>
      <w:r>
        <w:t>Full VST compatibility.</w:t>
      </w:r>
    </w:p>
    <w:p>
      <w:pPr>
        <w:pStyle w:val="ListBullet"/>
      </w:pPr>
      <w:r>
        <w:t>Professional mastering.</w:t>
      </w:r>
    </w:p>
    <w:p>
      <w:pPr>
        <w:pStyle w:val="ListBullet"/>
      </w:pPr>
      <w:r>
        <w:t>Video collaboration.</w:t>
      </w:r>
    </w:p>
    <w:p>
      <w:pPr>
        <w:pStyle w:val="ListBullet"/>
      </w:pPr>
      <w:r>
        <w:t>Mobile-first support.</w:t>
      </w:r>
    </w:p>
    <w:p>
      <w:pPr>
        <w:pStyle w:val="ListBullet"/>
      </w:pPr>
      <w:r>
        <w:t>Cross-browser feature parity before Chromium desktop is stable.</w:t>
      </w:r>
    </w:p>
    <w:p>
      <w:pPr>
        <w:pStyle w:val="Heading2"/>
      </w:pPr>
      <w:r>
        <w:t>Success criteria</w:t>
      </w:r>
    </w:p>
    <w:p>
      <w:r>
        <w:t>The MVP is successful when a developer can:</w:t>
      </w:r>
    </w:p>
    <w:p>
      <w:r>
        <w:t>1. Connect a supported 2-input interface.</w:t>
      </w:r>
    </w:p>
    <w:p>
      <w:r>
        <w:t>2. See and validate both channels.</w:t>
      </w:r>
    </w:p>
    <w:p>
      <w:r>
        <w:t>3. Assign input roles.</w:t>
      </w:r>
    </w:p>
    <w:p>
      <w:r>
        <w:t>4. Monitor with predictable low-latency behavior.</w:t>
      </w:r>
    </w:p>
    <w:p>
      <w:r>
        <w:t>5. Understand measured local audio latency.</w:t>
      </w:r>
    </w:p>
    <w:p>
      <w:r>
        <w:t>6. Record a take.</w:t>
      </w:r>
    </w:p>
    <w:p>
      <w:r>
        <w:t>7. Connect a second participant.</w:t>
      </w:r>
    </w:p>
    <w:p>
      <w:r>
        <w:t>8. Hear remote audio.</w:t>
      </w:r>
    </w:p>
    <w:p>
      <w:r>
        <w:t>9. Observe synchronization diagnostics.</w:t>
      </w:r>
    </w:p>
    <w:p>
      <w:r>
        <w:t>10. Repeat the same experiment with a different interface profile.</w:t>
      </w:r>
    </w:p>
    <w:p>
      <w:r>
        <w:br w:type="page"/>
      </w:r>
    </w:p>
    <w:p>
      <w:pPr>
        <w:pStyle w:val="Heading1"/>
      </w:pPr>
      <w:r>
        <w:t>Architecture</w:t>
      </w:r>
    </w:p>
    <w:p>
      <w:pPr>
        <w:pStyle w:val="Heading2"/>
      </w:pPr>
      <w:r>
        <w:t>Architecture goal</w:t>
      </w:r>
    </w:p>
    <w:p>
      <w:r>
        <w:t>Keep the system modular enough that an audio, realtime, synchronization, or persistence implementation can be replaced without rewriting the application.</w:t>
      </w:r>
    </w:p>
    <w:p>
      <w:pPr>
        <w:pStyle w:val="Heading2"/>
      </w:pPr>
      <w:r>
        <w:t>Layers</w:t>
      </w:r>
    </w:p>
    <w:p>
      <w:pPr>
        <w:spacing w:before="40" w:after="120"/>
      </w:pPr>
      <w:r>
        <w:rPr>
          <w:rFonts w:ascii="Consolas" w:hAnsi="Consolas"/>
          <w:sz w:val="17"/>
        </w:rPr>
        <w:t>Presentation</w:t>
        <w:br/>
      </w:r>
      <w:r>
        <w:rPr>
          <w:rFonts w:ascii="Consolas" w:hAnsi="Consolas"/>
          <w:sz w:val="17"/>
        </w:rPr>
        <w:t xml:space="preserve">    React / Tailwind / GSAP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Application</w:t>
        <w:br/>
      </w:r>
      <w:r>
        <w:rPr>
          <w:rFonts w:ascii="Consolas" w:hAnsi="Consolas"/>
          <w:sz w:val="17"/>
        </w:rPr>
        <w:t xml:space="preserve">    Use cases / controllers / orchestration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Domain</w:t>
        <w:br/>
      </w:r>
      <w:r>
        <w:rPr>
          <w:rFonts w:ascii="Consolas" w:hAnsi="Consolas"/>
          <w:sz w:val="17"/>
        </w:rPr>
        <w:t xml:space="preserve">    Track / Project / Session / Transport / Clock contracts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Infrastructure adapters</w:t>
        <w:br/>
      </w:r>
      <w:r>
        <w:rPr>
          <w:rFonts w:ascii="Consolas" w:hAnsi="Consolas"/>
          <w:sz w:val="17"/>
        </w:rPr>
        <w:t xml:space="preserve">    Web Audio / AudioWorklet / LiveKit / Supabase / Storage</w:t>
        <w:br/>
      </w:r>
    </w:p>
    <w:p>
      <w:pPr>
        <w:pStyle w:val="Heading2"/>
      </w:pPr>
      <w:r>
        <w:t>Proposed monorepo</w:t>
      </w:r>
    </w:p>
    <w:p>
      <w:pPr>
        <w:spacing w:before="40" w:after="120"/>
      </w:pPr>
      <w:r>
        <w:rPr>
          <w:rFonts w:ascii="Consolas" w:hAnsi="Consolas"/>
          <w:sz w:val="17"/>
        </w:rPr>
        <w:t>minidaw/</w:t>
        <w:br/>
      </w:r>
      <w:r>
        <w:rPr>
          <w:rFonts w:ascii="Consolas" w:hAnsi="Consolas"/>
          <w:sz w:val="17"/>
        </w:rPr>
        <w:t>├── apps/</w:t>
        <w:br/>
      </w:r>
      <w:r>
        <w:rPr>
          <w:rFonts w:ascii="Consolas" w:hAnsi="Consolas"/>
          <w:sz w:val="17"/>
        </w:rPr>
        <w:t>│   ├── web/</w:t>
        <w:br/>
      </w:r>
      <w:r>
        <w:rPr>
          <w:rFonts w:ascii="Consolas" w:hAnsi="Consolas"/>
          <w:sz w:val="17"/>
        </w:rPr>
        <w:t>│   └── api/</w:t>
        <w:br/>
      </w:r>
      <w:r>
        <w:rPr>
          <w:rFonts w:ascii="Consolas" w:hAnsi="Consolas"/>
          <w:sz w:val="17"/>
        </w:rPr>
        <w:t>├── packages/</w:t>
        <w:br/>
      </w:r>
      <w:r>
        <w:rPr>
          <w:rFonts w:ascii="Consolas" w:hAnsi="Consolas"/>
          <w:sz w:val="17"/>
        </w:rPr>
        <w:t>│   ├── domain/</w:t>
        <w:br/>
      </w:r>
      <w:r>
        <w:rPr>
          <w:rFonts w:ascii="Consolas" w:hAnsi="Consolas"/>
          <w:sz w:val="17"/>
        </w:rPr>
        <w:t>│   ├── application/</w:t>
        <w:br/>
      </w:r>
      <w:r>
        <w:rPr>
          <w:rFonts w:ascii="Consolas" w:hAnsi="Consolas"/>
          <w:sz w:val="17"/>
        </w:rPr>
        <w:t>│   ├── audio-engine/</w:t>
        <w:br/>
      </w:r>
      <w:r>
        <w:rPr>
          <w:rFonts w:ascii="Consolas" w:hAnsi="Consolas"/>
          <w:sz w:val="17"/>
        </w:rPr>
        <w:t>│   ├── audio-dsp/</w:t>
        <w:br/>
      </w:r>
      <w:r>
        <w:rPr>
          <w:rFonts w:ascii="Consolas" w:hAnsi="Consolas"/>
          <w:sz w:val="17"/>
        </w:rPr>
        <w:t>│   ├── audio-devices/</w:t>
        <w:br/>
      </w:r>
      <w:r>
        <w:rPr>
          <w:rFonts w:ascii="Consolas" w:hAnsi="Consolas"/>
          <w:sz w:val="17"/>
        </w:rPr>
        <w:t>│   ├── audio-recorder/</w:t>
        <w:br/>
      </w:r>
      <w:r>
        <w:rPr>
          <w:rFonts w:ascii="Consolas" w:hAnsi="Consolas"/>
          <w:sz w:val="17"/>
        </w:rPr>
        <w:t>│   ├── session-clock/</w:t>
        <w:br/>
      </w:r>
      <w:r>
        <w:rPr>
          <w:rFonts w:ascii="Consolas" w:hAnsi="Consolas"/>
          <w:sz w:val="17"/>
        </w:rPr>
        <w:t>│   ├── realtime/</w:t>
        <w:br/>
      </w:r>
      <w:r>
        <w:rPr>
          <w:rFonts w:ascii="Consolas" w:hAnsi="Consolas"/>
          <w:sz w:val="17"/>
        </w:rPr>
        <w:t>│   ├── project-format/</w:t>
        <w:br/>
      </w:r>
      <w:r>
        <w:rPr>
          <w:rFonts w:ascii="Consolas" w:hAnsi="Consolas"/>
          <w:sz w:val="17"/>
        </w:rPr>
        <w:t>│   ├── project-storage/</w:t>
        <w:br/>
      </w:r>
      <w:r>
        <w:rPr>
          <w:rFonts w:ascii="Consolas" w:hAnsi="Consolas"/>
          <w:sz w:val="17"/>
        </w:rPr>
        <w:t>│   ├── ui/</w:t>
        <w:br/>
      </w:r>
      <w:r>
        <w:rPr>
          <w:rFonts w:ascii="Consolas" w:hAnsi="Consolas"/>
          <w:sz w:val="17"/>
        </w:rPr>
        <w:t>│   └── testing/</w:t>
        <w:br/>
      </w:r>
      <w:r>
        <w:rPr>
          <w:rFonts w:ascii="Consolas" w:hAnsi="Consolas"/>
          <w:sz w:val="17"/>
        </w:rPr>
        <w:t>├── docs/</w:t>
        <w:br/>
      </w:r>
      <w:r>
        <w:rPr>
          <w:rFonts w:ascii="Consolas" w:hAnsi="Consolas"/>
          <w:sz w:val="17"/>
        </w:rPr>
        <w:t>├── prompts/</w:t>
        <w:br/>
      </w:r>
      <w:r>
        <w:rPr>
          <w:rFonts w:ascii="Consolas" w:hAnsi="Consolas"/>
          <w:sz w:val="17"/>
        </w:rPr>
        <w:t>├── .cursor/</w:t>
        <w:br/>
      </w:r>
      <w:r>
        <w:rPr>
          <w:rFonts w:ascii="Consolas" w:hAnsi="Consolas"/>
          <w:sz w:val="17"/>
        </w:rPr>
        <w:t>└── AGENTS.md</w:t>
        <w:br/>
      </w:r>
    </w:p>
    <w:p>
      <w:r>
        <w:t>A simpler initial repository may keep these as folders inside `apps/web/src` until the boundaries are actually needed; do not split into packages only to create ceremony. The architectural interfaces must still exist.</w:t>
      </w:r>
    </w:p>
    <w:p>
      <w:pPr>
        <w:pStyle w:val="Heading2"/>
      </w:pPr>
      <w:r>
        <w:t>Dependency direction</w:t>
      </w:r>
    </w:p>
    <w:p>
      <w:pPr>
        <w:spacing w:before="40" w:after="120"/>
      </w:pPr>
      <w:r>
        <w:rPr>
          <w:rFonts w:ascii="Consolas" w:hAnsi="Consolas"/>
          <w:sz w:val="17"/>
        </w:rPr>
        <w:t>UI</w:t>
        <w:br/>
      </w:r>
      <w:r>
        <w:rPr>
          <w:rFonts w:ascii="Consolas" w:hAnsi="Consolas"/>
          <w:sz w:val="17"/>
        </w:rPr>
        <w:t xml:space="preserve"> ↓</w:t>
        <w:br/>
      </w:r>
      <w:r>
        <w:rPr>
          <w:rFonts w:ascii="Consolas" w:hAnsi="Consolas"/>
          <w:sz w:val="17"/>
        </w:rPr>
        <w:t>Application</w:t>
        <w:br/>
      </w:r>
      <w:r>
        <w:rPr>
          <w:rFonts w:ascii="Consolas" w:hAnsi="Consolas"/>
          <w:sz w:val="17"/>
        </w:rPr>
        <w:t xml:space="preserve"> ↓</w:t>
        <w:br/>
      </w:r>
      <w:r>
        <w:rPr>
          <w:rFonts w:ascii="Consolas" w:hAnsi="Consolas"/>
          <w:sz w:val="17"/>
        </w:rPr>
        <w:t>Domain contracts</w:t>
        <w:br/>
      </w:r>
      <w:r>
        <w:rPr>
          <w:rFonts w:ascii="Consolas" w:hAnsi="Consolas"/>
          <w:sz w:val="17"/>
        </w:rPr>
        <w:t xml:space="preserve"> ↑</w:t>
        <w:br/>
      </w:r>
      <w:r>
        <w:rPr>
          <w:rFonts w:ascii="Consolas" w:hAnsi="Consolas"/>
          <w:sz w:val="17"/>
        </w:rPr>
        <w:t>Adapters / Infrastructure</w:t>
        <w:br/>
      </w:r>
    </w:p>
    <w:p>
      <w:r>
        <w:t>The application/domain must not import LiveKit or Supabase directly.</w:t>
      </w:r>
    </w:p>
    <w:p>
      <w:pPr>
        <w:pStyle w:val="Heading2"/>
      </w:pPr>
      <w:r>
        <w:t>Audio architecture</w:t>
      </w:r>
    </w:p>
    <w:p>
      <w:pPr>
        <w:spacing w:before="40" w:after="120"/>
      </w:pPr>
      <w:r>
        <w:rPr>
          <w:rFonts w:ascii="Consolas" w:hAnsi="Consolas"/>
          <w:sz w:val="17"/>
        </w:rPr>
        <w:t>DeviceManager</w:t>
        <w:br/>
      </w:r>
      <w:r>
        <w:rPr>
          <w:rFonts w:ascii="Consolas" w:hAnsi="Consolas"/>
          <w:sz w:val="17"/>
        </w:rPr>
        <w:t xml:space="preserve">    ↓</w:t>
        <w:br/>
      </w:r>
      <w:r>
        <w:rPr>
          <w:rFonts w:ascii="Consolas" w:hAnsi="Consolas"/>
          <w:sz w:val="17"/>
        </w:rPr>
        <w:t>Input Capture</w:t>
        <w:br/>
      </w:r>
      <w:r>
        <w:rPr>
          <w:rFonts w:ascii="Consolas" w:hAnsi="Consolas"/>
          <w:sz w:val="17"/>
        </w:rPr>
        <w:t xml:space="preserve">    ↓</w:t>
        <w:br/>
      </w:r>
      <w:r>
        <w:rPr>
          <w:rFonts w:ascii="Consolas" w:hAnsi="Consolas"/>
          <w:sz w:val="17"/>
        </w:rPr>
        <w:t>ChannelMapper</w:t>
        <w:br/>
      </w:r>
      <w:r>
        <w:rPr>
          <w:rFonts w:ascii="Consolas" w:hAnsi="Consolas"/>
          <w:sz w:val="17"/>
        </w:rPr>
        <w:t xml:space="preserve">    ↓</w:t>
        <w:br/>
      </w:r>
      <w:r>
        <w:rPr>
          <w:rFonts w:ascii="Consolas" w:hAnsi="Consolas"/>
          <w:sz w:val="17"/>
        </w:rPr>
        <w:t>Track Graph</w:t>
        <w:br/>
      </w:r>
      <w:r>
        <w:rPr>
          <w:rFonts w:ascii="Consolas" w:hAnsi="Consolas"/>
          <w:sz w:val="17"/>
        </w:rPr>
        <w:t xml:space="preserve">    ↓</w:t>
        <w:br/>
      </w:r>
      <w:r>
        <w:rPr>
          <w:rFonts w:ascii="Consolas" w:hAnsi="Consolas"/>
          <w:sz w:val="17"/>
        </w:rPr>
        <w:t>FX Chain</w:t>
        <w:br/>
      </w:r>
      <w:r>
        <w:rPr>
          <w:rFonts w:ascii="Consolas" w:hAnsi="Consolas"/>
          <w:sz w:val="17"/>
        </w:rPr>
        <w:t xml:space="preserve">    ↓</w:t>
        <w:br/>
      </w:r>
      <w:r>
        <w:rPr>
          <w:rFonts w:ascii="Consolas" w:hAnsi="Consolas"/>
          <w:sz w:val="17"/>
        </w:rPr>
        <w:t>Track Bus</w:t>
        <w:br/>
      </w:r>
      <w:r>
        <w:rPr>
          <w:rFonts w:ascii="Consolas" w:hAnsi="Consolas"/>
          <w:sz w:val="17"/>
        </w:rPr>
        <w:t xml:space="preserve">    ↓</w:t>
        <w:br/>
      </w:r>
      <w:r>
        <w:rPr>
          <w:rFonts w:ascii="Consolas" w:hAnsi="Consolas"/>
          <w:sz w:val="17"/>
        </w:rPr>
        <w:t>Master Bus</w:t>
        <w:br/>
      </w:r>
      <w:r>
        <w:rPr>
          <w:rFonts w:ascii="Consolas" w:hAnsi="Consolas"/>
          <w:sz w:val="17"/>
        </w:rPr>
        <w:t xml:space="preserve">    ↓</w:t>
        <w:br/>
      </w:r>
      <w:r>
        <w:rPr>
          <w:rFonts w:ascii="Consolas" w:hAnsi="Consolas"/>
          <w:sz w:val="17"/>
        </w:rPr>
        <w:t>Output Router</w:t>
        <w:br/>
      </w:r>
    </w:p>
    <w:p>
      <w:r>
        <w:t>Recording uses a tap before monitor-only effects when possible.</w:t>
      </w:r>
    </w:p>
    <w:p>
      <w:pPr>
        <w:pStyle w:val="Heading2"/>
      </w:pPr>
      <w:r>
        <w:t>Realtime architecture</w:t>
      </w:r>
    </w:p>
    <w:p>
      <w:pPr>
        <w:spacing w:before="40" w:after="120"/>
      </w:pPr>
      <w:r>
        <w:rPr>
          <w:rFonts w:ascii="Consolas" w:hAnsi="Consolas"/>
          <w:sz w:val="17"/>
        </w:rPr>
        <w:t>CONTROL PLANE</w:t>
        <w:br/>
      </w:r>
      <w:r>
        <w:rPr>
          <w:rFonts w:ascii="Consolas" w:hAnsi="Consolas"/>
          <w:sz w:val="17"/>
        </w:rPr>
        <w:t>Supabase Realtime / WebSocket / DataChannel</w:t>
        <w:br/>
      </w:r>
      <w:r>
        <w:rPr>
          <w:rFonts w:ascii="Consolas" w:hAnsi="Consolas"/>
          <w:sz w:val="17"/>
        </w:rPr>
        <w:t xml:space="preserve">    ├── presence</w:t>
        <w:br/>
      </w:r>
      <w:r>
        <w:rPr>
          <w:rFonts w:ascii="Consolas" w:hAnsi="Consolas"/>
          <w:sz w:val="17"/>
        </w:rPr>
        <w:t xml:space="preserve">    ├── transport state</w:t>
        <w:br/>
      </w:r>
      <w:r>
        <w:rPr>
          <w:rFonts w:ascii="Consolas" w:hAnsi="Consolas"/>
          <w:sz w:val="17"/>
        </w:rPr>
        <w:t xml:space="preserve">    ├── tempo map</w:t>
        <w:br/>
      </w:r>
      <w:r>
        <w:rPr>
          <w:rFonts w:ascii="Consolas" w:hAnsi="Consolas"/>
          <w:sz w:val="17"/>
        </w:rPr>
        <w:t xml:space="preserve">    ├── resync commands</w:t>
        <w:br/>
      </w:r>
      <w:r>
        <w:rPr>
          <w:rFonts w:ascii="Consolas" w:hAnsi="Consolas"/>
          <w:sz w:val="17"/>
        </w:rPr>
        <w:t xml:space="preserve">    └── session metadata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MEDIA PLANE</w:t>
        <w:br/>
      </w:r>
      <w:r>
        <w:rPr>
          <w:rFonts w:ascii="Consolas" w:hAnsi="Consolas"/>
          <w:sz w:val="17"/>
        </w:rPr>
        <w:t>WebRTC / LiveKit</w:t>
        <w:br/>
      </w:r>
      <w:r>
        <w:rPr>
          <w:rFonts w:ascii="Consolas" w:hAnsi="Consolas"/>
          <w:sz w:val="17"/>
        </w:rPr>
        <w:t xml:space="preserve">    ├── local track publication</w:t>
        <w:br/>
      </w:r>
      <w:r>
        <w:rPr>
          <w:rFonts w:ascii="Consolas" w:hAnsi="Consolas"/>
          <w:sz w:val="17"/>
        </w:rPr>
        <w:t xml:space="preserve">    └── remote track subscription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PERSISTENCE PLANE</w:t>
        <w:br/>
      </w:r>
      <w:r>
        <w:rPr>
          <w:rFonts w:ascii="Consolas" w:hAnsi="Consolas"/>
          <w:sz w:val="17"/>
        </w:rPr>
        <w:t>Supabase</w:t>
        <w:br/>
      </w:r>
      <w:r>
        <w:rPr>
          <w:rFonts w:ascii="Consolas" w:hAnsi="Consolas"/>
          <w:sz w:val="17"/>
        </w:rPr>
        <w:t xml:space="preserve">    ├── Auth</w:t>
        <w:br/>
      </w:r>
      <w:r>
        <w:rPr>
          <w:rFonts w:ascii="Consolas" w:hAnsi="Consolas"/>
          <w:sz w:val="17"/>
        </w:rPr>
        <w:t xml:space="preserve">    ├── Postgres metadata</w:t>
        <w:br/>
      </w:r>
      <w:r>
        <w:rPr>
          <w:rFonts w:ascii="Consolas" w:hAnsi="Consolas"/>
          <w:sz w:val="17"/>
        </w:rPr>
        <w:t xml:space="preserve">    └── Storage assets</w:t>
        <w:br/>
      </w:r>
    </w:p>
    <w:p>
      <w:r>
        <w:t>Never make WebSocket the primary transport for live instrument audio.</w:t>
      </w:r>
    </w:p>
    <w:p>
      <w:pPr>
        <w:pStyle w:val="Heading2"/>
      </w:pPr>
      <w:r>
        <w:t>Replaceable providers</w:t>
      </w:r>
    </w:p>
    <w:p>
      <w:pPr>
        <w:pStyle w:val="Heading3"/>
      </w:pPr>
      <w:r>
        <w:t>AudioEngine</w:t>
      </w:r>
    </w:p>
    <w:p>
      <w:pPr>
        <w:pStyle w:val="ListBullet"/>
      </w:pPr>
      <w:r>
        <w:t>`WebAudioEngine`</w:t>
      </w:r>
    </w:p>
    <w:p>
      <w:pPr>
        <w:pStyle w:val="ListBullet"/>
      </w:pPr>
      <w:r>
        <w:t>Future native/WASM implementation</w:t>
      </w:r>
    </w:p>
    <w:p>
      <w:pPr>
        <w:pStyle w:val="Heading3"/>
      </w:pPr>
      <w:r>
        <w:t>RealtimeMediaProvider</w:t>
      </w:r>
    </w:p>
    <w:p>
      <w:pPr>
        <w:pStyle w:val="ListBullet"/>
      </w:pPr>
      <w:r>
        <w:t>`LiveKitRealtimeMediaProvider`</w:t>
      </w:r>
    </w:p>
    <w:p>
      <w:pPr>
        <w:pStyle w:val="ListBullet"/>
      </w:pPr>
      <w:r>
        <w:t>Experimental `PeerToPeerWebRTCProvider`</w:t>
      </w:r>
    </w:p>
    <w:p>
      <w:pPr>
        <w:pStyle w:val="ListBullet"/>
      </w:pPr>
      <w:r>
        <w:t>Future provider</w:t>
      </w:r>
    </w:p>
    <w:p>
      <w:pPr>
        <w:pStyle w:val="Heading3"/>
      </w:pPr>
      <w:r>
        <w:t>SessionTransport</w:t>
      </w:r>
    </w:p>
    <w:p>
      <w:pPr>
        <w:pStyle w:val="ListBullet"/>
      </w:pPr>
      <w:r>
        <w:t>`SupabaseRealtimeTransport`</w:t>
      </w:r>
    </w:p>
    <w:p>
      <w:pPr>
        <w:pStyle w:val="ListBullet"/>
      </w:pPr>
      <w:r>
        <w:t>`WebSocketTransport`</w:t>
      </w:r>
    </w:p>
    <w:p>
      <w:pPr>
        <w:pStyle w:val="ListBullet"/>
      </w:pPr>
      <w:r>
        <w:t>`WebRTCDataChannelTransport`</w:t>
      </w:r>
    </w:p>
    <w:p>
      <w:pPr>
        <w:pStyle w:val="Heading3"/>
      </w:pPr>
      <w:r>
        <w:t>ProjectRepository</w:t>
      </w:r>
    </w:p>
    <w:p>
      <w:pPr>
        <w:pStyle w:val="ListBullet"/>
      </w:pPr>
      <w:r>
        <w:t>`SupabaseProjectRepository`</w:t>
      </w:r>
    </w:p>
    <w:p>
      <w:pPr>
        <w:pStyle w:val="ListBullet"/>
      </w:pPr>
      <w:r>
        <w:t>`LocalProjectRepository`</w:t>
      </w:r>
    </w:p>
    <w:p>
      <w:pPr>
        <w:pStyle w:val="ListBullet"/>
      </w:pPr>
      <w:r>
        <w:t>`FileProjectRepository`</w:t>
      </w:r>
    </w:p>
    <w:p>
      <w:pPr>
        <w:pStyle w:val="Heading3"/>
      </w:pPr>
      <w:r>
        <w:t>AudioRecorder</w:t>
      </w:r>
    </w:p>
    <w:p>
      <w:pPr>
        <w:pStyle w:val="ListBullet"/>
      </w:pPr>
      <w:r>
        <w:t>`MediaRecorderAudioRecorder`</w:t>
      </w:r>
    </w:p>
    <w:p>
      <w:pPr>
        <w:pStyle w:val="ListBullet"/>
      </w:pPr>
      <w:r>
        <w:t>`PcmAudioWorkletRecorder`</w:t>
      </w:r>
    </w:p>
    <w:p>
      <w:pPr>
        <w:pStyle w:val="Heading2"/>
      </w:pPr>
      <w:r>
        <w:t>Important rule: no React audio state</w:t>
      </w:r>
    </w:p>
    <w:p>
      <w:r>
        <w:t>React may display meters, transport state, device settings, and session state. It must not be the owner of the audio processing loop.</w:t>
      </w:r>
    </w:p>
    <w:p>
      <w:r>
        <w:t>Use an external store or subscription boundary for high-frequency UI telemetry.</w:t>
      </w:r>
    </w:p>
    <w:p>
      <w:pPr>
        <w:pStyle w:val="Heading2"/>
      </w:pPr>
      <w:r>
        <w:t>Important rule: clock ownership</w:t>
      </w:r>
    </w:p>
    <w:p>
      <w:pPr>
        <w:pStyle w:val="ListBullet"/>
      </w:pPr>
      <w:r>
        <w:t>`AudioContext.currentTime` owns local audio scheduling.</w:t>
      </w:r>
    </w:p>
    <w:p>
      <w:pPr>
        <w:pStyle w:val="ListBullet"/>
      </w:pPr>
      <w:r>
        <w:t>`SessionClock` maps collaborative session time into local audio time.</w:t>
      </w:r>
    </w:p>
    <w:p>
      <w:pPr>
        <w:pStyle w:val="ListBullet"/>
      </w:pPr>
      <w:r>
        <w:t>UI frames are visualization only.</w:t>
      </w:r>
    </w:p>
    <w:p>
      <w:r>
        <w:br w:type="page"/>
      </w:r>
    </w:p>
    <w:p>
      <w:pPr>
        <w:pStyle w:val="Heading1"/>
      </w:pPr>
      <w:r>
        <w:t>Audio Architecture and Audio Lab</w:t>
      </w:r>
    </w:p>
    <w:p>
      <w:pPr>
        <w:pStyle w:val="Heading2"/>
      </w:pPr>
      <w:r>
        <w:t>Browser APIs</w:t>
      </w:r>
    </w:p>
    <w:p>
      <w:r>
        <w:t>Primary APIs:</w:t>
      </w:r>
    </w:p>
    <w:p>
      <w:pPr>
        <w:pStyle w:val="ListBullet"/>
      </w:pPr>
      <w:r>
        <w:t>`navigator.mediaDevices.enumerateDevices()`</w:t>
      </w:r>
    </w:p>
    <w:p>
      <w:pPr>
        <w:pStyle w:val="ListBullet"/>
      </w:pPr>
      <w:r>
        <w:t>`navigator.mediaDevices.getUserMedia()`</w:t>
      </w:r>
    </w:p>
    <w:p>
      <w:pPr>
        <w:pStyle w:val="ListBullet"/>
      </w:pPr>
      <w:r>
        <w:t>`MediaStreamTrack.getSettings()`</w:t>
      </w:r>
    </w:p>
    <w:p>
      <w:pPr>
        <w:pStyle w:val="ListBullet"/>
      </w:pPr>
      <w:r>
        <w:t>`AudioContext`</w:t>
      </w:r>
    </w:p>
    <w:p>
      <w:pPr>
        <w:pStyle w:val="ListBullet"/>
      </w:pPr>
      <w:r>
        <w:t>`AudioWorklet`</w:t>
      </w:r>
    </w:p>
    <w:p>
      <w:pPr>
        <w:pStyle w:val="ListBullet"/>
      </w:pPr>
      <w:r>
        <w:t>`MediaRecorder` for the first recording experiment</w:t>
      </w:r>
    </w:p>
    <w:p>
      <w:pPr>
        <w:pStyle w:val="ListBullet"/>
      </w:pPr>
      <w:r>
        <w:t>`AudioContext.setSinkId()` / `HTMLMediaElement.setSinkId()` when supported</w:t>
      </w:r>
    </w:p>
    <w:p>
      <w:r>
        <w:t>These APIs are permission- and browser-dependent. Always feature-detect and present the limitation in the UI.</w:t>
      </w:r>
    </w:p>
    <w:p>
      <w:pPr>
        <w:pStyle w:val="Heading2"/>
      </w:pPr>
      <w:r>
        <w:t>Initial device flow</w:t>
      </w:r>
    </w:p>
    <w:p>
      <w:pPr>
        <w:spacing w:before="40" w:after="120"/>
      </w:pPr>
      <w:r>
        <w:rPr>
          <w:rFonts w:ascii="Consolas" w:hAnsi="Consolas"/>
          <w:sz w:val="17"/>
        </w:rPr>
        <w:t>Enumerate devices</w:t>
        <w:br/>
      </w:r>
      <w:r>
        <w:rPr>
          <w:rFonts w:ascii="Consolas" w:hAnsi="Consolas"/>
          <w:sz w:val="17"/>
        </w:rPr>
        <w:t xml:space="preserve">    ↓</w:t>
        <w:br/>
      </w:r>
      <w:r>
        <w:rPr>
          <w:rFonts w:ascii="Consolas" w:hAnsi="Consolas"/>
          <w:sz w:val="17"/>
        </w:rPr>
        <w:t>User grants permission</w:t>
        <w:br/>
      </w:r>
      <w:r>
        <w:rPr>
          <w:rFonts w:ascii="Consolas" w:hAnsi="Consolas"/>
          <w:sz w:val="17"/>
        </w:rPr>
        <w:t xml:space="preserve">    ↓</w:t>
        <w:br/>
      </w:r>
      <w:r>
        <w:rPr>
          <w:rFonts w:ascii="Consolas" w:hAnsi="Consolas"/>
          <w:sz w:val="17"/>
        </w:rPr>
        <w:t>Refresh devices</w:t>
        <w:br/>
      </w:r>
      <w:r>
        <w:rPr>
          <w:rFonts w:ascii="Consolas" w:hAnsi="Consolas"/>
          <w:sz w:val="17"/>
        </w:rPr>
        <w:t xml:space="preserve">    ↓</w:t>
        <w:br/>
      </w:r>
      <w:r>
        <w:rPr>
          <w:rFonts w:ascii="Consolas" w:hAnsi="Consolas"/>
          <w:sz w:val="17"/>
        </w:rPr>
        <w:t>Select input</w:t>
        <w:br/>
      </w:r>
      <w:r>
        <w:rPr>
          <w:rFonts w:ascii="Consolas" w:hAnsi="Consolas"/>
          <w:sz w:val="17"/>
        </w:rPr>
        <w:t xml:space="preserve">    ↓</w:t>
        <w:br/>
      </w:r>
      <w:r>
        <w:rPr>
          <w:rFonts w:ascii="Consolas" w:hAnsi="Consolas"/>
          <w:sz w:val="17"/>
        </w:rPr>
        <w:t>getUserMedia(audio constraints)</w:t>
        <w:br/>
      </w:r>
      <w:r>
        <w:rPr>
          <w:rFonts w:ascii="Consolas" w:hAnsi="Consolas"/>
          <w:sz w:val="17"/>
        </w:rPr>
        <w:t xml:space="preserve">    ↓</w:t>
        <w:br/>
      </w:r>
      <w:r>
        <w:rPr>
          <w:rFonts w:ascii="Consolas" w:hAnsi="Consolas"/>
          <w:sz w:val="17"/>
        </w:rPr>
        <w:t>MediaStreamAudioSourceNode</w:t>
        <w:br/>
      </w:r>
      <w:r>
        <w:rPr>
          <w:rFonts w:ascii="Consolas" w:hAnsi="Consolas"/>
          <w:sz w:val="17"/>
        </w:rPr>
        <w:t xml:space="preserve">    ↓</w:t>
        <w:br/>
      </w:r>
      <w:r>
        <w:rPr>
          <w:rFonts w:ascii="Consolas" w:hAnsi="Consolas"/>
          <w:sz w:val="17"/>
        </w:rPr>
        <w:t>ChannelSplitter</w:t>
        <w:br/>
      </w:r>
      <w:r>
        <w:rPr>
          <w:rFonts w:ascii="Consolas" w:hAnsi="Consolas"/>
          <w:sz w:val="17"/>
        </w:rPr>
        <w:t xml:space="preserve">    ↓</w:t>
        <w:br/>
      </w:r>
      <w:r>
        <w:rPr>
          <w:rFonts w:ascii="Consolas" w:hAnsi="Consolas"/>
          <w:sz w:val="17"/>
        </w:rPr>
        <w:t>Logical inputs</w:t>
        <w:br/>
      </w:r>
    </w:p>
    <w:p>
      <w:pPr>
        <w:pStyle w:val="Heading2"/>
      </w:pPr>
      <w:r>
        <w:t>Capture constraints</w:t>
      </w:r>
    </w:p>
    <w:p>
      <w:r>
        <w:t>Start conservatively. Suggested request:</w:t>
      </w:r>
    </w:p>
    <w:p>
      <w:pPr>
        <w:spacing w:before="40" w:after="120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audio: {</w:t>
        <w:br/>
      </w:r>
      <w:r>
        <w:rPr>
          <w:rFonts w:ascii="Consolas" w:hAnsi="Consolas"/>
          <w:sz w:val="17"/>
        </w:rPr>
        <w:t xml:space="preserve">    deviceId: { exact: selectedDeviceId },</w:t>
        <w:br/>
      </w:r>
      <w:r>
        <w:rPr>
          <w:rFonts w:ascii="Consolas" w:hAnsi="Consolas"/>
          <w:sz w:val="17"/>
        </w:rPr>
        <w:t xml:space="preserve">    channelCount: { ideal: 2 },</w:t>
        <w:br/>
      </w:r>
      <w:r>
        <w:rPr>
          <w:rFonts w:ascii="Consolas" w:hAnsi="Consolas"/>
          <w:sz w:val="17"/>
        </w:rPr>
        <w:t xml:space="preserve">    sampleRate: { ideal: 48000 },</w:t>
        <w:br/>
      </w:r>
      <w:r>
        <w:rPr>
          <w:rFonts w:ascii="Consolas" w:hAnsi="Consolas"/>
          <w:sz w:val="17"/>
        </w:rPr>
        <w:t xml:space="preserve">    echoCancellation: false,</w:t>
        <w:br/>
      </w:r>
      <w:r>
        <w:rPr>
          <w:rFonts w:ascii="Consolas" w:hAnsi="Consolas"/>
          <w:sz w:val="17"/>
        </w:rPr>
        <w:t xml:space="preserve">    noiseSuppression: false,</w:t>
        <w:br/>
      </w:r>
      <w:r>
        <w:rPr>
          <w:rFonts w:ascii="Consolas" w:hAnsi="Consolas"/>
          <w:sz w:val="17"/>
        </w:rPr>
        <w:t xml:space="preserve">    autoGainControl: false,</w:t>
        <w:br/>
      </w:r>
      <w:r>
        <w:rPr>
          <w:rFonts w:ascii="Consolas" w:hAnsi="Consolas"/>
          <w:sz w:val="17"/>
        </w:rPr>
        <w:t xml:space="preserve">  }</w:t>
        <w:br/>
      </w:r>
      <w:r>
        <w:rPr>
          <w:rFonts w:ascii="Consolas" w:hAnsi="Consolas"/>
          <w:sz w:val="17"/>
        </w:rPr>
        <w:t>}</w:t>
        <w:br/>
      </w:r>
    </w:p>
    <w:p>
      <w:r>
        <w:t>Do not assume the browser will honor every requested constraint. Inspect `track.getSettings()` afterward.</w:t>
      </w:r>
    </w:p>
    <w:p>
      <w:pPr>
        <w:pStyle w:val="Heading2"/>
      </w:pPr>
      <w:r>
        <w:t>Latency modes</w:t>
      </w:r>
    </w:p>
    <w:p>
      <w:pPr>
        <w:pStyle w:val="Heading3"/>
      </w:pPr>
      <w:r>
        <w:t>Live</w:t>
      </w:r>
    </w:p>
    <w:p>
      <w:r>
        <w:t>Prioritize interactive latency. Avoid expensive monitor effects.</w:t>
      </w:r>
    </w:p>
    <w:p>
      <w:pPr>
        <w:pStyle w:val="Heading3"/>
      </w:pPr>
      <w:r>
        <w:t>Record</w:t>
      </w:r>
    </w:p>
    <w:p>
      <w:r>
        <w:t>Keep monitoring stable and allow dry capture. Effects may be monitor-only.</w:t>
      </w:r>
    </w:p>
    <w:p>
      <w:pPr>
        <w:pStyle w:val="Heading3"/>
      </w:pPr>
      <w:r>
        <w:t>Rehearsal</w:t>
      </w:r>
    </w:p>
    <w:p>
      <w:r>
        <w:t>Balanced local monitoring with remote audio enabled later.</w:t>
      </w:r>
    </w:p>
    <w:p>
      <w:pPr>
        <w:pStyle w:val="Heading3"/>
      </w:pPr>
      <w:r>
        <w:t>Mix</w:t>
      </w:r>
    </w:p>
    <w:p>
      <w:r>
        <w:t>Higher latency is acceptable if it enables more expensive processing.</w:t>
      </w:r>
    </w:p>
    <w:p>
      <w:r>
        <w:t>The actual `AudioContext.baseLatency` should be displayed after initialization. A requested `latencyHint` is a request, not a guarantee.</w:t>
      </w:r>
    </w:p>
    <w:p>
      <w:pPr>
        <w:pStyle w:val="Heading2"/>
      </w:pPr>
      <w:r>
        <w:t>Audio graph</w:t>
      </w:r>
    </w:p>
    <w:p>
      <w:pPr>
        <w:spacing w:before="40" w:after="120"/>
      </w:pPr>
      <w:r>
        <w:rPr>
          <w:rFonts w:ascii="Consolas" w:hAnsi="Consolas"/>
          <w:sz w:val="17"/>
        </w:rPr>
        <w:t xml:space="preserve">                    ┌──── Dry Record Tap</w:t>
        <w:br/>
      </w:r>
      <w:r>
        <w:rPr>
          <w:rFonts w:ascii="Consolas" w:hAnsi="Consolas"/>
          <w:sz w:val="17"/>
        </w:rPr>
        <w:t xml:space="preserve">                    │</w:t>
        <w:br/>
      </w:r>
      <w:r>
        <w:rPr>
          <w:rFonts w:ascii="Consolas" w:hAnsi="Consolas"/>
          <w:sz w:val="17"/>
        </w:rPr>
        <w:t>Input → Gain → Split┤</w:t>
        <w:br/>
      </w:r>
      <w:r>
        <w:rPr>
          <w:rFonts w:ascii="Consolas" w:hAnsi="Consolas"/>
          <w:sz w:val="17"/>
        </w:rPr>
        <w:t xml:space="preserve">                    │</w:t>
        <w:br/>
      </w:r>
      <w:r>
        <w:rPr>
          <w:rFonts w:ascii="Consolas" w:hAnsi="Consolas"/>
          <w:sz w:val="17"/>
        </w:rPr>
        <w:t xml:space="preserve">                    └──── FX → Pan → Track Bus</w:t>
        <w:br/>
      </w:r>
      <w:r>
        <w:rPr>
          <w:rFonts w:ascii="Consolas" w:hAnsi="Consolas"/>
          <w:sz w:val="17"/>
        </w:rPr>
        <w:t xml:space="preserve">                                      │</w:t>
        <w:br/>
      </w:r>
      <w:r>
        <w:rPr>
          <w:rFonts w:ascii="Consolas" w:hAnsi="Consolas"/>
          <w:sz w:val="17"/>
        </w:rPr>
        <w:t xml:space="preserve">                                      ├── Meter</w:t>
        <w:br/>
      </w:r>
      <w:r>
        <w:rPr>
          <w:rFonts w:ascii="Consolas" w:hAnsi="Consolas"/>
          <w:sz w:val="17"/>
        </w:rPr>
        <w:t xml:space="preserve">                                      │</w:t>
        <w:br/>
      </w:r>
      <w:r>
        <w:rPr>
          <w:rFonts w:ascii="Consolas" w:hAnsi="Consolas"/>
          <w:sz w:val="17"/>
        </w:rPr>
        <w:t>All tracks ────────────────────────────┴──→ Master</w:t>
        <w:br/>
      </w:r>
      <w:r>
        <w:rPr>
          <w:rFonts w:ascii="Consolas" w:hAnsi="Consolas"/>
          <w:sz w:val="17"/>
        </w:rPr>
        <w:t xml:space="preserve">                                              │</w:t>
        <w:br/>
      </w:r>
      <w:r>
        <w:rPr>
          <w:rFonts w:ascii="Consolas" w:hAnsi="Consolas"/>
          <w:sz w:val="17"/>
        </w:rPr>
        <w:t xml:space="preserve">                                              ├── Recorder (optional)</w:t>
        <w:br/>
      </w:r>
      <w:r>
        <w:rPr>
          <w:rFonts w:ascii="Consolas" w:hAnsi="Consolas"/>
          <w:sz w:val="17"/>
        </w:rPr>
        <w:t xml:space="preserve">                                              └── Output Router</w:t>
        <w:br/>
      </w:r>
    </w:p>
    <w:p>
      <w:pPr>
        <w:pStyle w:val="Heading2"/>
      </w:pPr>
      <w:r>
        <w:t>Monitoring</w:t>
      </w:r>
    </w:p>
    <w:p>
      <w:r>
        <w:t>Support:</w:t>
      </w:r>
    </w:p>
    <w:p>
      <w:pPr>
        <w:pStyle w:val="ListBullet"/>
      </w:pPr>
      <w:r>
        <w:t>software monitoring;</w:t>
      </w:r>
    </w:p>
    <w:p>
      <w:pPr>
        <w:pStyle w:val="ListBullet"/>
      </w:pPr>
      <w:r>
        <w:t>hardware/direct monitoring awareness;</w:t>
      </w:r>
    </w:p>
    <w:p>
      <w:pPr>
        <w:pStyle w:val="ListBullet"/>
      </w:pPr>
      <w:r>
        <w:t>safe mute behavior to avoid feedback loops;</w:t>
      </w:r>
    </w:p>
    <w:p>
      <w:pPr>
        <w:pStyle w:val="ListBullet"/>
      </w:pPr>
      <w:r>
        <w:t>monitor-only effects.</w:t>
      </w:r>
    </w:p>
    <w:p>
      <w:r>
        <w:t>Do not assume hardware direct monitoring can be controlled by browser software.</w:t>
      </w:r>
    </w:p>
    <w:p>
      <w:pPr>
        <w:pStyle w:val="Heading2"/>
      </w:pPr>
      <w:r>
        <w:t>Effects</w:t>
      </w:r>
    </w:p>
    <w:p>
      <w:r>
        <w:t>First effects:</w:t>
      </w:r>
    </w:p>
    <w:p>
      <w:pPr>
        <w:pStyle w:val="ListBullet"/>
      </w:pPr>
      <w:r>
        <w:t>Gain</w:t>
      </w:r>
    </w:p>
    <w:p>
      <w:pPr>
        <w:pStyle w:val="ListBullet"/>
      </w:pPr>
      <w:r>
        <w:t>Biquad EQ</w:t>
      </w:r>
    </w:p>
    <w:p>
      <w:pPr>
        <w:pStyle w:val="ListBullet"/>
      </w:pPr>
      <w:r>
        <w:t>Compressor</w:t>
      </w:r>
    </w:p>
    <w:p>
      <w:pPr>
        <w:pStyle w:val="ListBullet"/>
      </w:pPr>
      <w:r>
        <w:t>Distortion / WaveShaper</w:t>
      </w:r>
    </w:p>
    <w:p>
      <w:pPr>
        <w:pStyle w:val="ListBullet"/>
      </w:pPr>
      <w:r>
        <w:t>Convolver reverb or simple algorithmic reverb</w:t>
      </w:r>
    </w:p>
    <w:p>
      <w:pPr>
        <w:pStyle w:val="ListBullet"/>
      </w:pPr>
      <w:r>
        <w:t>Delay</w:t>
      </w:r>
    </w:p>
    <w:p>
      <w:pPr>
        <w:pStyle w:val="ListBullet"/>
      </w:pPr>
      <w:r>
        <w:t>Stereo panner</w:t>
      </w:r>
    </w:p>
    <w:p>
      <w:r>
        <w:t>Custom DSP goes in AudioWorklet.</w:t>
      </w:r>
    </w:p>
    <w:p>
      <w:pPr>
        <w:pStyle w:val="Heading2"/>
      </w:pPr>
      <w:r>
        <w:t>Recording strategy</w:t>
      </w:r>
    </w:p>
    <w:p>
      <w:r>
        <w:t>Stage 1:</w:t>
      </w:r>
    </w:p>
    <w:p>
      <w:r>
        <w:t>`MediaStream -&gt; MediaRecorder -&gt; Blob`</w:t>
      </w:r>
    </w:p>
    <w:p>
      <w:r>
        <w:t>Stage 2:</w:t>
      </w:r>
    </w:p>
    <w:p>
      <w:r>
        <w:t>`AudioWorklet -&gt; PCM -&gt; Worker -&gt; WAV encoder`</w:t>
      </w:r>
    </w:p>
    <w:p>
      <w:r>
        <w:t>Keep both behind `AudioRecorder`.</w:t>
      </w:r>
    </w:p>
    <w:p>
      <w:pPr>
        <w:pStyle w:val="Heading2"/>
      </w:pPr>
      <w:r>
        <w:t>Audio Lab UI requirements</w:t>
      </w:r>
    </w:p>
    <w:p>
      <w:r>
        <w:t>Display:</w:t>
      </w:r>
    </w:p>
    <w:p>
      <w:pPr>
        <w:pStyle w:val="ListBullet"/>
      </w:pPr>
      <w:r>
        <w:t>selected input device;</w:t>
      </w:r>
    </w:p>
    <w:p>
      <w:pPr>
        <w:pStyle w:val="ListBullet"/>
      </w:pPr>
      <w:r>
        <w:t>detected profile;</w:t>
      </w:r>
    </w:p>
    <w:p>
      <w:pPr>
        <w:pStyle w:val="ListBullet"/>
      </w:pPr>
      <w:r>
        <w:t>channel count;</w:t>
      </w:r>
    </w:p>
    <w:p>
      <w:pPr>
        <w:pStyle w:val="ListBullet"/>
      </w:pPr>
      <w:r>
        <w:t>channel meter per logical input;</w:t>
      </w:r>
    </w:p>
    <w:p>
      <w:pPr>
        <w:pStyle w:val="ListBullet"/>
      </w:pPr>
      <w:r>
        <w:t>sample rate;</w:t>
      </w:r>
    </w:p>
    <w:p>
      <w:pPr>
        <w:pStyle w:val="ListBullet"/>
      </w:pPr>
      <w:r>
        <w:t>base latency;</w:t>
      </w:r>
    </w:p>
    <w:p>
      <w:pPr>
        <w:pStyle w:val="ListBullet"/>
      </w:pPr>
      <w:r>
        <w:t>output latency if available;</w:t>
      </w:r>
    </w:p>
    <w:p>
      <w:pPr>
        <w:pStyle w:val="ListBullet"/>
      </w:pPr>
      <w:r>
        <w:t>selected output device;</w:t>
      </w:r>
    </w:p>
    <w:p>
      <w:pPr>
        <w:pStyle w:val="ListBullet"/>
      </w:pPr>
      <w:r>
        <w:t>monitoring state;</w:t>
      </w:r>
    </w:p>
    <w:p>
      <w:pPr>
        <w:pStyle w:val="ListBullet"/>
      </w:pPr>
      <w:r>
        <w:t>browser support flags.</w:t>
      </w:r>
    </w:p>
    <w:p>
      <w:r>
        <w:t>Actions:</w:t>
      </w:r>
    </w:p>
    <w:p>
      <w:pPr>
        <w:pStyle w:val="ListBullet"/>
      </w:pPr>
      <w:r>
        <w:t>Start Audio</w:t>
      </w:r>
    </w:p>
    <w:p>
      <w:pPr>
        <w:pStyle w:val="ListBullet"/>
      </w:pPr>
      <w:r>
        <w:t>Stop Audio</w:t>
      </w:r>
    </w:p>
    <w:p>
      <w:pPr>
        <w:pStyle w:val="ListBullet"/>
      </w:pPr>
      <w:r>
        <w:t>Test Input</w:t>
      </w:r>
    </w:p>
    <w:p>
      <w:pPr>
        <w:pStyle w:val="ListBullet"/>
      </w:pPr>
      <w:r>
        <w:t>Learn Input</w:t>
      </w:r>
    </w:p>
    <w:p>
      <w:pPr>
        <w:pStyle w:val="ListBullet"/>
      </w:pPr>
      <w:r>
        <w:t>Configure Inputs</w:t>
      </w:r>
    </w:p>
    <w:p>
      <w:pPr>
        <w:pStyle w:val="ListBullet"/>
      </w:pPr>
      <w:r>
        <w:t>Refresh Devices</w:t>
      </w:r>
    </w:p>
    <w:p>
      <w:pPr>
        <w:pStyle w:val="ListBullet"/>
      </w:pPr>
      <w:r>
        <w:t>Resync later, once SessionClock exists</w:t>
      </w:r>
    </w:p>
    <w:p>
      <w:pPr>
        <w:pStyle w:val="Heading2"/>
      </w:pPr>
      <w:r>
        <w:t>Failure cases</w:t>
      </w:r>
    </w:p>
    <w:p>
      <w:r>
        <w:t>Handle explicitly:</w:t>
      </w:r>
    </w:p>
    <w:p>
      <w:pPr>
        <w:pStyle w:val="ListBullet"/>
      </w:pPr>
      <w:r>
        <w:t>permission denied;</w:t>
      </w:r>
    </w:p>
    <w:p>
      <w:pPr>
        <w:pStyle w:val="ListBullet"/>
      </w:pPr>
      <w:r>
        <w:t>device disconnected;</w:t>
      </w:r>
    </w:p>
    <w:p>
      <w:pPr>
        <w:pStyle w:val="ListBullet"/>
      </w:pPr>
      <w:r>
        <w:t>device busy / unavailable;</w:t>
      </w:r>
    </w:p>
    <w:p>
      <w:pPr>
        <w:pStyle w:val="ListBullet"/>
      </w:pPr>
      <w:r>
        <w:t>unsupported channel count;</w:t>
      </w:r>
    </w:p>
    <w:p>
      <w:pPr>
        <w:pStyle w:val="ListBullet"/>
      </w:pPr>
      <w:r>
        <w:t>unsupported output selection;</w:t>
      </w:r>
    </w:p>
    <w:p>
      <w:pPr>
        <w:pStyle w:val="ListBullet"/>
      </w:pPr>
      <w:r>
        <w:t>AudioContext suspended;</w:t>
      </w:r>
    </w:p>
    <w:p>
      <w:pPr>
        <w:pStyle w:val="ListBullet"/>
      </w:pPr>
      <w:r>
        <w:t>browser policy restrictions;</w:t>
      </w:r>
    </w:p>
    <w:p>
      <w:pPr>
        <w:pStyle w:val="ListBullet"/>
      </w:pPr>
      <w:r>
        <w:t>invalid deviceId;</w:t>
      </w:r>
    </w:p>
    <w:p>
      <w:pPr>
        <w:pStyle w:val="ListBullet"/>
      </w:pPr>
      <w:r>
        <w:t>stream ended unexpectedly.</w:t>
      </w:r>
    </w:p>
    <w:p>
      <w:r>
        <w:br w:type="page"/>
      </w:r>
    </w:p>
    <w:p>
      <w:pPr>
        <w:pStyle w:val="Heading1"/>
      </w:pPr>
      <w:r>
        <w:t>Audio Device Compatibility and Hardware Profiles</w:t>
      </w:r>
    </w:p>
    <w:p>
      <w:pPr>
        <w:pStyle w:val="Heading2"/>
      </w:pPr>
      <w:r>
        <w:t>Compatibility strategy</w:t>
      </w:r>
    </w:p>
    <w:p>
      <w:r>
        <w:t>The browser should support three levels:</w:t>
      </w:r>
    </w:p>
    <w:p>
      <w:pPr>
        <w:pStyle w:val="Heading3"/>
      </w:pPr>
      <w:r>
        <w:t>Level A — Known hardware profile</w:t>
      </w:r>
    </w:p>
    <w:p>
      <w:r>
        <w:t>The registry recognizes the model and provides a default channel map and UI hints.</w:t>
      </w:r>
    </w:p>
    <w:p>
      <w:pPr>
        <w:pStyle w:val="Heading3"/>
      </w:pPr>
      <w:r>
        <w:t>Level B — Generic multichannel</w:t>
      </w:r>
    </w:p>
    <w:p>
      <w:r>
        <w:t>The browser exposes multiple channels but the model is unknown. The user maps channels manually.</w:t>
      </w:r>
    </w:p>
    <w:p>
      <w:pPr>
        <w:pStyle w:val="Heading3"/>
      </w:pPr>
      <w:r>
        <w:t>Level C — Limited capture</w:t>
      </w:r>
    </w:p>
    <w:p>
      <w:r>
        <w:t>The browser only exposes a limited logical input. The UI explains the limitation instead of pretending physical separation exists.</w:t>
      </w:r>
    </w:p>
    <w:p>
      <w:pPr>
        <w:pStyle w:val="Heading2"/>
      </w:pPr>
      <w:r>
        <w:t>Detection pipeline</w:t>
      </w:r>
    </w:p>
    <w:p>
      <w:pPr>
        <w:spacing w:before="40" w:after="120"/>
      </w:pPr>
      <w:r>
        <w:rPr>
          <w:rFonts w:ascii="Consolas" w:hAnsi="Consolas"/>
          <w:sz w:val="17"/>
        </w:rPr>
        <w:t>enumerateDevices()</w:t>
        <w:br/>
      </w:r>
      <w:r>
        <w:rPr>
          <w:rFonts w:ascii="Consolas" w:hAnsi="Consolas"/>
          <w:sz w:val="17"/>
        </w:rPr>
        <w:t xml:space="preserve">   ↓</w:t>
        <w:br/>
      </w:r>
      <w:r>
        <w:rPr>
          <w:rFonts w:ascii="Consolas" w:hAnsi="Consolas"/>
          <w:sz w:val="17"/>
        </w:rPr>
        <w:t>Permission / device labels</w:t>
        <w:br/>
      </w:r>
      <w:r>
        <w:rPr>
          <w:rFonts w:ascii="Consolas" w:hAnsi="Consolas"/>
          <w:sz w:val="17"/>
        </w:rPr>
        <w:t xml:space="preserve">   ↓</w:t>
        <w:br/>
      </w:r>
      <w:r>
        <w:rPr>
          <w:rFonts w:ascii="Consolas" w:hAnsi="Consolas"/>
          <w:sz w:val="17"/>
        </w:rPr>
        <w:t>Normalize device identity</w:t>
        <w:br/>
      </w:r>
      <w:r>
        <w:rPr>
          <w:rFonts w:ascii="Consolas" w:hAnsi="Consolas"/>
          <w:sz w:val="17"/>
        </w:rPr>
        <w:t xml:space="preserve">   ↓</w:t>
        <w:br/>
      </w:r>
      <w:r>
        <w:rPr>
          <w:rFonts w:ascii="Consolas" w:hAnsi="Consolas"/>
          <w:sz w:val="17"/>
        </w:rPr>
        <w:t>ProfileRegistry.resolve()</w:t>
        <w:br/>
      </w:r>
      <w:r>
        <w:rPr>
          <w:rFonts w:ascii="Consolas" w:hAnsi="Consolas"/>
          <w:sz w:val="17"/>
        </w:rPr>
        <w:t xml:space="preserve">   ├── known profile</w:t>
        <w:br/>
      </w:r>
      <w:r>
        <w:rPr>
          <w:rFonts w:ascii="Consolas" w:hAnsi="Consolas"/>
          <w:sz w:val="17"/>
        </w:rPr>
        <w:t xml:space="preserve">   └── generic profile</w:t>
        <w:br/>
      </w:r>
      <w:r>
        <w:rPr>
          <w:rFonts w:ascii="Consolas" w:hAnsi="Consolas"/>
          <w:sz w:val="17"/>
        </w:rPr>
        <w:t xml:space="preserve">   ↓</w:t>
        <w:br/>
      </w:r>
      <w:r>
        <w:rPr>
          <w:rFonts w:ascii="Consolas" w:hAnsi="Consolas"/>
          <w:sz w:val="17"/>
        </w:rPr>
        <w:t>Create channel map</w:t>
        <w:br/>
      </w:r>
      <w:r>
        <w:rPr>
          <w:rFonts w:ascii="Consolas" w:hAnsi="Consolas"/>
          <w:sz w:val="17"/>
        </w:rPr>
        <w:t xml:space="preserve">   ↓</w:t>
        <w:br/>
      </w:r>
      <w:r>
        <w:rPr>
          <w:rFonts w:ascii="Consolas" w:hAnsi="Consolas"/>
          <w:sz w:val="17"/>
        </w:rPr>
        <w:t>getUserMedia()</w:t>
        <w:br/>
      </w:r>
      <w:r>
        <w:rPr>
          <w:rFonts w:ascii="Consolas" w:hAnsi="Consolas"/>
          <w:sz w:val="17"/>
        </w:rPr>
        <w:t xml:space="preserve">   ↓</w:t>
        <w:br/>
      </w:r>
      <w:r>
        <w:rPr>
          <w:rFonts w:ascii="Consolas" w:hAnsi="Consolas"/>
          <w:sz w:val="17"/>
        </w:rPr>
        <w:t>getSettings()</w:t>
        <w:br/>
      </w:r>
      <w:r>
        <w:rPr>
          <w:rFonts w:ascii="Consolas" w:hAnsi="Consolas"/>
          <w:sz w:val="17"/>
        </w:rPr>
        <w:t xml:space="preserve">   ↓</w:t>
        <w:br/>
      </w:r>
      <w:r>
        <w:rPr>
          <w:rFonts w:ascii="Consolas" w:hAnsi="Consolas"/>
          <w:sz w:val="17"/>
        </w:rPr>
        <w:t>Validate actual capabilities</w:t>
        <w:br/>
      </w:r>
    </w:p>
    <w:p>
      <w:pPr>
        <w:pStyle w:val="Heading2"/>
      </w:pPr>
      <w:r>
        <w:t>Profile model</w:t>
      </w:r>
    </w:p>
    <w:p>
      <w:pPr>
        <w:spacing w:before="40" w:after="120"/>
      </w:pPr>
      <w:r>
        <w:rPr>
          <w:rFonts w:ascii="Consolas" w:hAnsi="Consolas"/>
          <w:sz w:val="17"/>
        </w:rPr>
        <w:t>interface AudioHardwareProfile {</w:t>
        <w:br/>
      </w:r>
      <w:r>
        <w:rPr>
          <w:rFonts w:ascii="Consolas" w:hAnsi="Consolas"/>
          <w:sz w:val="17"/>
        </w:rPr>
        <w:t xml:space="preserve">  id: string;</w:t>
        <w:br/>
      </w:r>
      <w:r>
        <w:rPr>
          <w:rFonts w:ascii="Consolas" w:hAnsi="Consolas"/>
          <w:sz w:val="17"/>
        </w:rPr>
        <w:t xml:space="preserve">  manufacturer: string;</w:t>
        <w:br/>
      </w:r>
      <w:r>
        <w:rPr>
          <w:rFonts w:ascii="Consolas" w:hAnsi="Consolas"/>
          <w:sz w:val="17"/>
        </w:rPr>
        <w:t xml:space="preserve">  model: string;</w:t>
        <w:br/>
      </w:r>
      <w:r>
        <w:rPr>
          <w:rFonts w:ascii="Consolas" w:hAnsi="Consolas"/>
          <w:sz w:val="17"/>
        </w:rPr>
        <w:t xml:space="preserve">  variants?: string[];</w:t>
        <w:br/>
      </w:r>
      <w:r>
        <w:rPr>
          <w:rFonts w:ascii="Consolas" w:hAnsi="Consolas"/>
          <w:sz w:val="17"/>
        </w:rPr>
        <w:t xml:space="preserve">  matchers: HardwareMatcher[];</w:t>
        <w:br/>
      </w:r>
      <w:r>
        <w:rPr>
          <w:rFonts w:ascii="Consolas" w:hAnsi="Consolas"/>
          <w:sz w:val="17"/>
        </w:rPr>
        <w:t xml:space="preserve">  defaultInputs: AudioInputProfile[];</w:t>
        <w:br/>
      </w:r>
      <w:r>
        <w:rPr>
          <w:rFonts w:ascii="Consolas" w:hAnsi="Consolas"/>
          <w:sz w:val="17"/>
        </w:rPr>
        <w:t xml:space="preserve">  defaultOutputs: AudioOutputProfile[];</w:t>
        <w:br/>
      </w:r>
      <w:r>
        <w:rPr>
          <w:rFonts w:ascii="Consolas" w:hAnsi="Consolas"/>
          <w:sz w:val="17"/>
        </w:rPr>
        <w:t xml:space="preserve">  notes: string[];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interface AudioInputProfile {</w:t>
        <w:br/>
      </w:r>
      <w:r>
        <w:rPr>
          <w:rFonts w:ascii="Consolas" w:hAnsi="Consolas"/>
          <w:sz w:val="17"/>
        </w:rPr>
        <w:t xml:space="preserve">  channelIndex: number;</w:t>
        <w:br/>
      </w:r>
      <w:r>
        <w:rPr>
          <w:rFonts w:ascii="Consolas" w:hAnsi="Consolas"/>
          <w:sz w:val="17"/>
        </w:rPr>
        <w:t xml:space="preserve">  label: string;</w:t>
        <w:br/>
      </w:r>
      <w:r>
        <w:rPr>
          <w:rFonts w:ascii="Consolas" w:hAnsi="Consolas"/>
          <w:sz w:val="17"/>
        </w:rPr>
        <w:t xml:space="preserve">  type: "microphone" | "instrument" | "line" | "stereo" | "unknown";</w:t>
        <w:br/>
      </w:r>
      <w:r>
        <w:rPr>
          <w:rFonts w:ascii="Consolas" w:hAnsi="Consolas"/>
          <w:sz w:val="17"/>
        </w:rPr>
        <w:t xml:space="preserve">  preferredFor?: "vocal" | "guitar" | "bass" | "line";</w:t>
        <w:br/>
      </w:r>
      <w:r>
        <w:rPr>
          <w:rFonts w:ascii="Consolas" w:hAnsi="Consolas"/>
          <w:sz w:val="17"/>
        </w:rPr>
        <w:t xml:space="preserve">  phantomPowerAvailable?: boolean;</w:t>
        <w:br/>
      </w:r>
      <w:r>
        <w:rPr>
          <w:rFonts w:ascii="Consolas" w:hAnsi="Consolas"/>
          <w:sz w:val="17"/>
        </w:rPr>
        <w:t xml:space="preserve">  instrumentModeAvailable?: boolean;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t>"Learn Input" feature</w:t>
      </w:r>
    </w:p>
    <w:p>
      <w:r>
        <w:t>For unknown or ambiguous devices:</w:t>
      </w:r>
    </w:p>
    <w:p>
      <w:r>
        <w:t>1. User chooses a logical role.</w:t>
      </w:r>
    </w:p>
    <w:p>
      <w:r>
        <w:t>2. App listens for a signal.</w:t>
      </w:r>
    </w:p>
    <w:p>
      <w:r>
        <w:t>3. App identifies the strongest channel.</w:t>
      </w:r>
    </w:p>
    <w:p>
      <w:r>
        <w:t>4. User confirms.</w:t>
      </w:r>
    </w:p>
    <w:p>
      <w:r>
        <w:t>5. Mapping is saved as a user profile.</w:t>
      </w:r>
    </w:p>
    <w:p>
      <w:r>
        <w:t>This must not claim electrical input identity; it is a user-defined signal mapping.</w:t>
      </w:r>
    </w:p>
    <w:p>
      <w:pPr>
        <w:pStyle w:val="Heading2"/>
      </w:pPr>
      <w:r>
        <w:t>Target hardware</w:t>
      </w:r>
    </w:p>
    <w:p>
      <w:pPr>
        <w:pStyle w:val="Heading3"/>
      </w:pPr>
      <w:r>
        <w:t>Focusrite iTrack Solo</w:t>
      </w:r>
    </w:p>
    <w:p>
      <w:r>
        <w:t>Physical/use-case facts to encode as a default profile:</w:t>
      </w:r>
    </w:p>
    <w:p>
      <w:pPr>
        <w:pStyle w:val="ListBullet"/>
      </w:pPr>
      <w:r>
        <w:t>Designed around microphone and guitar/instrument recording.</w:t>
      </w:r>
    </w:p>
    <w:p>
      <w:pPr>
        <w:pStyle w:val="ListBullet"/>
      </w:pPr>
      <w:r>
        <w:t>Two physical audio inputs are the relevant DAW capture sources.</w:t>
      </w:r>
    </w:p>
    <w:p>
      <w:pPr>
        <w:pStyle w:val="ListBullet"/>
      </w:pPr>
      <w:r>
        <w:t>Focusrite provides Windows driver support for iTrack Solo.</w:t>
      </w:r>
    </w:p>
    <w:p>
      <w:pPr>
        <w:pStyle w:val="ListBullet"/>
      </w:pPr>
      <w:r>
        <w:t>Treat the profile as a default mapping; verify actual browser channel exposure at runtime.</w:t>
      </w:r>
    </w:p>
    <w:p>
      <w:r>
        <w:t>Suggested initial logical mapping:</w:t>
      </w:r>
    </w:p>
    <w:p>
      <w:pPr>
        <w:spacing w:before="40" w:after="120"/>
      </w:pPr>
      <w:r>
        <w:rPr>
          <w:rFonts w:ascii="Consolas" w:hAnsi="Consolas"/>
          <w:sz w:val="17"/>
        </w:rPr>
        <w:t>Channel 0 → Microphone</w:t>
        <w:br/>
      </w:r>
      <w:r>
        <w:rPr>
          <w:rFonts w:ascii="Consolas" w:hAnsi="Consolas"/>
          <w:sz w:val="17"/>
        </w:rPr>
        <w:t>Channel 1 → Guitar / Instrument</w:t>
        <w:br/>
      </w:r>
    </w:p>
    <w:p>
      <w:pPr>
        <w:pStyle w:val="Heading3"/>
      </w:pPr>
      <w:r>
        <w:t>Focusrite Scarlett Solo 3rd Gen</w:t>
      </w:r>
    </w:p>
    <w:p>
      <w:r>
        <w:t>Focusrite documents 2 x 2 simultaneous I/O and separate microphone and instrument/line input capabilities.</w:t>
      </w:r>
    </w:p>
    <w:p>
      <w:r>
        <w:t>Suggested default mapping:</w:t>
      </w:r>
    </w:p>
    <w:p>
      <w:pPr>
        <w:spacing w:before="40" w:after="120"/>
      </w:pPr>
      <w:r>
        <w:rPr>
          <w:rFonts w:ascii="Consolas" w:hAnsi="Consolas"/>
          <w:sz w:val="17"/>
        </w:rPr>
        <w:t>Channel 0 → Microphone</w:t>
        <w:br/>
      </w:r>
      <w:r>
        <w:rPr>
          <w:rFonts w:ascii="Consolas" w:hAnsi="Consolas"/>
          <w:sz w:val="17"/>
        </w:rPr>
        <w:t>Channel 1 → Guitar / Instrument</w:t>
        <w:br/>
      </w:r>
    </w:p>
    <w:p>
      <w:pPr>
        <w:pStyle w:val="Heading3"/>
      </w:pPr>
      <w:r>
        <w:t>Focusrite Scarlett Solo 4th Gen</w:t>
      </w:r>
    </w:p>
    <w:p>
      <w:r>
        <w:t>Do not blindly reuse the 3rd Gen mapping. Focusrite's current guide documents distinct microphone and instrument/line inputs and system-level channel behavior that should be verified at runtime.</w:t>
      </w:r>
    </w:p>
    <w:p>
      <w:r>
        <w:t>Suggested product-level logical mapping:</w:t>
      </w:r>
    </w:p>
    <w:p>
      <w:pPr>
        <w:spacing w:before="40" w:after="120"/>
      </w:pPr>
      <w:r>
        <w:rPr>
          <w:rFonts w:ascii="Consolas" w:hAnsi="Consolas"/>
          <w:sz w:val="17"/>
        </w:rPr>
        <w:t>One channel → Microphone</w:t>
        <w:br/>
      </w:r>
      <w:r>
        <w:rPr>
          <w:rFonts w:ascii="Consolas" w:hAnsi="Consolas"/>
          <w:sz w:val="17"/>
        </w:rPr>
        <w:t>One channel → Instrument / Line</w:t>
        <w:br/>
      </w:r>
    </w:p>
    <w:p>
      <w:r>
        <w:t>The actual browser channel order must be discovered and mapped by the profile plus runtime verification.</w:t>
      </w:r>
    </w:p>
    <w:p>
      <w:pPr>
        <w:pStyle w:val="Heading3"/>
      </w:pPr>
      <w:r>
        <w:t>Behringer UMC22</w:t>
      </w:r>
    </w:p>
    <w:p>
      <w:r>
        <w:t>Official product documentation describes a 2 x 2, 48 kHz USB audio interface with:</w:t>
      </w:r>
    </w:p>
    <w:p>
      <w:pPr>
        <w:pStyle w:val="ListBullet"/>
      </w:pPr>
      <w:r>
        <w:t>MIC/LINE 1 combination input;</w:t>
      </w:r>
    </w:p>
    <w:p>
      <w:pPr>
        <w:pStyle w:val="ListBullet"/>
      </w:pPr>
      <w:r>
        <w:t>INST 2 input;</w:t>
      </w:r>
    </w:p>
    <w:p>
      <w:pPr>
        <w:pStyle w:val="ListBullet"/>
      </w:pPr>
      <w:r>
        <w:t>two outputs;</w:t>
      </w:r>
    </w:p>
    <w:p>
      <w:pPr>
        <w:pStyle w:val="ListBullet"/>
      </w:pPr>
      <w:r>
        <w:t>direct monitoring.</w:t>
      </w:r>
    </w:p>
    <w:p>
      <w:r>
        <w:t>Suggested mapping:</w:t>
      </w:r>
    </w:p>
    <w:p>
      <w:pPr>
        <w:spacing w:before="40" w:after="120"/>
      </w:pPr>
      <w:r>
        <w:rPr>
          <w:rFonts w:ascii="Consolas" w:hAnsi="Consolas"/>
          <w:sz w:val="17"/>
        </w:rPr>
        <w:t>Channel 0 → Mic / Line</w:t>
        <w:br/>
      </w:r>
      <w:r>
        <w:rPr>
          <w:rFonts w:ascii="Consolas" w:hAnsi="Consolas"/>
          <w:sz w:val="17"/>
        </w:rPr>
        <w:t>Channel 1 → Instrument</w:t>
        <w:br/>
      </w:r>
    </w:p>
    <w:p>
      <w:pPr>
        <w:pStyle w:val="Heading2"/>
      </w:pPr>
      <w:r>
        <w:t>UI behavior</w:t>
      </w:r>
    </w:p>
    <w:p>
      <w:r>
        <w:t>Known profile:</w:t>
      </w:r>
    </w:p>
    <w:p>
      <w:pPr>
        <w:spacing w:before="40" w:after="120"/>
      </w:pPr>
      <w:r>
        <w:rPr>
          <w:rFonts w:ascii="Consolas" w:hAnsi="Consolas"/>
          <w:sz w:val="17"/>
        </w:rPr>
        <w:t>Device: Behringer UMC22</w:t>
        <w:br/>
      </w:r>
      <w:r>
        <w:rPr>
          <w:rFonts w:ascii="Consolas" w:hAnsi="Consolas"/>
          <w:sz w:val="17"/>
        </w:rPr>
        <w:t>Profile: UMC22</w:t>
        <w:br/>
      </w:r>
      <w:r>
        <w:rPr>
          <w:rFonts w:ascii="Consolas" w:hAnsi="Consolas"/>
          <w:sz w:val="17"/>
        </w:rPr>
        <w:t>Confidence: High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Input 1  Mic / Line</w:t>
        <w:br/>
      </w:r>
      <w:r>
        <w:rPr>
          <w:rFonts w:ascii="Consolas" w:hAnsi="Consolas"/>
          <w:sz w:val="17"/>
        </w:rPr>
        <w:t>Input 2  Instrument</w:t>
        <w:br/>
      </w:r>
    </w:p>
    <w:p>
      <w:r>
        <w:t>Unknown:</w:t>
      </w:r>
    </w:p>
    <w:p>
      <w:pPr>
        <w:spacing w:before="40" w:after="120"/>
      </w:pPr>
      <w:r>
        <w:rPr>
          <w:rFonts w:ascii="Consolas" w:hAnsi="Consolas"/>
          <w:sz w:val="17"/>
        </w:rPr>
        <w:t>Device: USB Audio Device</w:t>
        <w:br/>
      </w:r>
      <w:r>
        <w:rPr>
          <w:rFonts w:ascii="Consolas" w:hAnsi="Consolas"/>
          <w:sz w:val="17"/>
        </w:rPr>
        <w:t>Profile: Generic multichannel</w:t>
        <w:br/>
      </w:r>
      <w:r>
        <w:rPr>
          <w:rFonts w:ascii="Consolas" w:hAnsi="Consolas"/>
          <w:sz w:val="17"/>
        </w:rPr>
        <w:t>Detected channels: 2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Input 1  [ Microphone ▼ ]</w:t>
        <w:br/>
      </w:r>
      <w:r>
        <w:rPr>
          <w:rFonts w:ascii="Consolas" w:hAnsi="Consolas"/>
          <w:sz w:val="17"/>
        </w:rPr>
        <w:t>Input 2  [ Guitar ▼ ]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[ Save profile ]</w:t>
        <w:br/>
      </w:r>
    </w:p>
    <w:p>
      <w:pPr>
        <w:pStyle w:val="Heading2"/>
      </w:pPr>
      <w:r>
        <w:t>Output compatibility</w:t>
      </w:r>
    </w:p>
    <w:p>
      <w:r>
        <w:t>The application should enumerate outputs when allowed and select them when supported.</w:t>
      </w:r>
    </w:p>
    <w:p>
      <w:r>
        <w:t>If `AudioContext.setSinkId()` is unavailable, fall back to the default output or an HTML media element sink where appropriate.</w:t>
      </w:r>
    </w:p>
    <w:p>
      <w:r>
        <w:t>Never make independent output routing a hard requirement for the MVP.</w:t>
      </w:r>
    </w:p>
    <w:p>
      <w:pPr>
        <w:pStyle w:val="Heading2"/>
      </w:pPr>
      <w:r>
        <w:t>Test matrix</w:t>
      </w:r>
    </w:p>
    <w:p>
      <w:r>
        <w:t>For each device/browser combination record:</w:t>
      </w:r>
    </w:p>
    <w:p>
      <w:pPr>
        <w:pStyle w:val="ListBullet"/>
      </w:pPr>
      <w:r>
        <w:t>OS</w:t>
      </w:r>
    </w:p>
    <w:p>
      <w:pPr>
        <w:pStyle w:val="ListBullet"/>
      </w:pPr>
      <w:r>
        <w:t>browser/version</w:t>
      </w:r>
    </w:p>
    <w:p>
      <w:pPr>
        <w:pStyle w:val="ListBullet"/>
      </w:pPr>
      <w:r>
        <w:t>device label</w:t>
      </w:r>
    </w:p>
    <w:p>
      <w:pPr>
        <w:pStyle w:val="ListBullet"/>
      </w:pPr>
      <w:r>
        <w:t>detected input channels</w:t>
      </w:r>
    </w:p>
    <w:p>
      <w:pPr>
        <w:pStyle w:val="ListBullet"/>
      </w:pPr>
      <w:r>
        <w:t>detected output devices</w:t>
      </w:r>
    </w:p>
    <w:p>
      <w:pPr>
        <w:pStyle w:val="ListBullet"/>
      </w:pPr>
      <w:r>
        <w:t>sample rate</w:t>
      </w:r>
    </w:p>
    <w:p>
      <w:pPr>
        <w:pStyle w:val="ListBullet"/>
      </w:pPr>
      <w:r>
        <w:t>`baseLatency`</w:t>
      </w:r>
    </w:p>
    <w:p>
      <w:pPr>
        <w:pStyle w:val="ListBullet"/>
      </w:pPr>
      <w:r>
        <w:t>`outputLatency` when available</w:t>
      </w:r>
    </w:p>
    <w:p>
      <w:pPr>
        <w:pStyle w:val="ListBullet"/>
      </w:pPr>
      <w:r>
        <w:t>getUserMedia success/failure</w:t>
      </w:r>
    </w:p>
    <w:p>
      <w:pPr>
        <w:pStyle w:val="ListBullet"/>
      </w:pPr>
      <w:r>
        <w:t>channel splitting result</w:t>
      </w:r>
    </w:p>
    <w:p>
      <w:pPr>
        <w:pStyle w:val="ListBullet"/>
      </w:pPr>
      <w:r>
        <w:t>monitoring success</w:t>
      </w:r>
    </w:p>
    <w:p>
      <w:pPr>
        <w:pStyle w:val="ListBullet"/>
      </w:pPr>
      <w:r>
        <w:t>output routing success/failure</w:t>
      </w:r>
    </w:p>
    <w:p>
      <w:pPr>
        <w:pStyle w:val="ListBullet"/>
      </w:pPr>
      <w:r>
        <w:t>notes</w:t>
      </w:r>
    </w:p>
    <w:p>
      <w:r>
        <w:br w:type="page"/>
      </w:r>
    </w:p>
    <w:p>
      <w:pPr>
        <w:pStyle w:val="Heading1"/>
      </w:pPr>
      <w:r>
        <w:t>Realtime Audio and Synchronization</w:t>
      </w:r>
    </w:p>
    <w:p>
      <w:pPr>
        <w:pStyle w:val="Heading2"/>
      </w:pPr>
      <w:r>
        <w:t>Core rule</w:t>
      </w:r>
    </w:p>
    <w:p>
      <w:r>
        <w:t>WebSocket is not the live-instrument audio transport.</w:t>
      </w:r>
    </w:p>
    <w:p>
      <w:r>
        <w:t>Use:</w:t>
      </w:r>
    </w:p>
    <w:p>
      <w:pPr>
        <w:pStyle w:val="ListBullet"/>
      </w:pPr>
      <w:r>
        <w:t>WebRTC for media.</w:t>
      </w:r>
    </w:p>
    <w:p>
      <w:pPr>
        <w:pStyle w:val="ListBullet"/>
      </w:pPr>
      <w:r>
        <w:t>A control transport for state.</w:t>
      </w:r>
    </w:p>
    <w:p>
      <w:pPr>
        <w:pStyle w:val="ListBullet"/>
      </w:pPr>
      <w:r>
        <w:t>A persistent database for durable project data.</w:t>
      </w:r>
    </w:p>
    <w:p>
      <w:pPr>
        <w:pStyle w:val="Heading2"/>
      </w:pPr>
      <w:r>
        <w:t>Phase 1: two-user experiment</w:t>
      </w:r>
    </w:p>
    <w:p>
      <w:r>
        <w:t>A direct peer-to-peer WebRTC adapter can be used for experiments if it gives useful data. Keep the interface identical to the scalable provider.</w:t>
      </w:r>
    </w:p>
    <w:p>
      <w:pPr>
        <w:pStyle w:val="Heading2"/>
      </w:pPr>
      <w:r>
        <w:t>Phase 2: scalable realtime</w:t>
      </w:r>
    </w:p>
    <w:p>
      <w:r>
        <w:t>Use LiveKit as the default realtime-media provider.</w:t>
      </w:r>
    </w:p>
    <w:p>
      <w:r>
        <w:t>Conceptual flow:</w:t>
      </w:r>
    </w:p>
    <w:p>
      <w:pPr>
        <w:spacing w:before="40" w:after="120"/>
      </w:pPr>
      <w:r>
        <w:rPr>
          <w:rFonts w:ascii="Consolas" w:hAnsi="Consolas"/>
          <w:sz w:val="17"/>
        </w:rPr>
        <w:t>AudioEngine</w:t>
        <w:br/>
      </w:r>
      <w:r>
        <w:rPr>
          <w:rFonts w:ascii="Consolas" w:hAnsi="Consolas"/>
          <w:sz w:val="17"/>
        </w:rPr>
        <w:t xml:space="preserve">    ↓</w:t>
        <w:br/>
      </w:r>
      <w:r>
        <w:rPr>
          <w:rFonts w:ascii="Consolas" w:hAnsi="Consolas"/>
          <w:sz w:val="17"/>
        </w:rPr>
        <w:t>MediaStreamTrack</w:t>
        <w:br/>
      </w:r>
      <w:r>
        <w:rPr>
          <w:rFonts w:ascii="Consolas" w:hAnsi="Consolas"/>
          <w:sz w:val="17"/>
        </w:rPr>
        <w:t xml:space="preserve">    ↓</w:t>
        <w:br/>
      </w:r>
      <w:r>
        <w:rPr>
          <w:rFonts w:ascii="Consolas" w:hAnsi="Consolas"/>
          <w:sz w:val="17"/>
        </w:rPr>
        <w:t>RealtimeMediaProvider</w:t>
        <w:br/>
      </w:r>
      <w:r>
        <w:rPr>
          <w:rFonts w:ascii="Consolas" w:hAnsi="Consolas"/>
          <w:sz w:val="17"/>
        </w:rPr>
        <w:t xml:space="preserve">    ↓</w:t>
        <w:br/>
      </w:r>
      <w:r>
        <w:rPr>
          <w:rFonts w:ascii="Consolas" w:hAnsi="Consolas"/>
          <w:sz w:val="17"/>
        </w:rPr>
        <w:t>LiveKit</w:t>
        <w:br/>
      </w:r>
      <w:r>
        <w:rPr>
          <w:rFonts w:ascii="Consolas" w:hAnsi="Consolas"/>
          <w:sz w:val="17"/>
        </w:rPr>
        <w:t xml:space="preserve">    ↓</w:t>
        <w:br/>
      </w:r>
      <w:r>
        <w:rPr>
          <w:rFonts w:ascii="Consolas" w:hAnsi="Consolas"/>
          <w:sz w:val="17"/>
        </w:rPr>
        <w:t>Remote participants</w:t>
        <w:br/>
      </w:r>
      <w:r>
        <w:rPr>
          <w:rFonts w:ascii="Consolas" w:hAnsi="Consolas"/>
          <w:sz w:val="17"/>
        </w:rPr>
        <w:t xml:space="preserve">    ↓</w:t>
        <w:br/>
      </w:r>
      <w:r>
        <w:rPr>
          <w:rFonts w:ascii="Consolas" w:hAnsi="Consolas"/>
          <w:sz w:val="17"/>
        </w:rPr>
        <w:t>Remote MediaStreamTrack</w:t>
        <w:br/>
      </w:r>
      <w:r>
        <w:rPr>
          <w:rFonts w:ascii="Consolas" w:hAnsi="Consolas"/>
          <w:sz w:val="17"/>
        </w:rPr>
        <w:t xml:space="preserve">    ↓</w:t>
        <w:br/>
      </w:r>
      <w:r>
        <w:rPr>
          <w:rFonts w:ascii="Consolas" w:hAnsi="Consolas"/>
          <w:sz w:val="17"/>
        </w:rPr>
        <w:t>AudioEngine / Remote Track</w:t>
        <w:br/>
      </w:r>
    </w:p>
    <w:p>
      <w:r>
        <w:t>LiveKit supports publishing custom `MediaStreamTrack` instances and publishing/receiving data, which makes it suitable for the media-provider boundary.</w:t>
      </w:r>
    </w:p>
    <w:p>
      <w:pPr>
        <w:pStyle w:val="Heading2"/>
      </w:pPr>
      <w:r>
        <w:t>Participant model</w:t>
      </w:r>
    </w:p>
    <w:p>
      <w:r>
        <w:t>A participant may publish multiple tracks:</w:t>
      </w:r>
    </w:p>
    <w:p>
      <w:pPr>
        <w:spacing w:before="40" w:after="120"/>
      </w:pPr>
      <w:r>
        <w:rPr>
          <w:rFonts w:ascii="Consolas" w:hAnsi="Consolas"/>
          <w:sz w:val="17"/>
        </w:rPr>
        <w:t>Participant</w:t>
        <w:br/>
      </w:r>
      <w:r>
        <w:rPr>
          <w:rFonts w:ascii="Consolas" w:hAnsi="Consolas"/>
          <w:sz w:val="17"/>
        </w:rPr>
        <w:t xml:space="preserve"> ├── Mic</w:t>
        <w:br/>
      </w:r>
      <w:r>
        <w:rPr>
          <w:rFonts w:ascii="Consolas" w:hAnsi="Consolas"/>
          <w:sz w:val="17"/>
        </w:rPr>
        <w:t xml:space="preserve"> ├── Guitar</w:t>
        <w:br/>
      </w:r>
      <w:r>
        <w:rPr>
          <w:rFonts w:ascii="Consolas" w:hAnsi="Consolas"/>
          <w:sz w:val="17"/>
        </w:rPr>
        <w:t xml:space="preserve"> └── Future tracks...</w:t>
        <w:br/>
      </w:r>
    </w:p>
    <w:p>
      <w:r>
        <w:t>A remote track should become a normal DAW track with source metadata, not a special UI-only object.</w:t>
      </w:r>
    </w:p>
    <w:p>
      <w:pPr>
        <w:pStyle w:val="Heading2"/>
      </w:pPr>
      <w:r>
        <w:t>Session control events</w:t>
      </w:r>
    </w:p>
    <w:p>
      <w:r>
        <w:t>Use explicit versioned events:</w:t>
      </w:r>
    </w:p>
    <w:p>
      <w:pPr>
        <w:spacing w:before="40" w:after="120"/>
      </w:pPr>
      <w:r>
        <w:rPr>
          <w:rFonts w:ascii="Consolas" w:hAnsi="Consolas"/>
          <w:sz w:val="17"/>
        </w:rPr>
        <w:t>TransportStart</w:t>
        <w:br/>
      </w:r>
      <w:r>
        <w:rPr>
          <w:rFonts w:ascii="Consolas" w:hAnsi="Consolas"/>
          <w:sz w:val="17"/>
        </w:rPr>
        <w:t>TransportStop</w:t>
        <w:br/>
      </w:r>
      <w:r>
        <w:rPr>
          <w:rFonts w:ascii="Consolas" w:hAnsi="Consolas"/>
          <w:sz w:val="17"/>
        </w:rPr>
        <w:t>TransportPause</w:t>
        <w:br/>
      </w:r>
      <w:r>
        <w:rPr>
          <w:rFonts w:ascii="Consolas" w:hAnsi="Consolas"/>
          <w:sz w:val="17"/>
        </w:rPr>
        <w:t>TempoChanged</w:t>
        <w:br/>
      </w:r>
      <w:r>
        <w:rPr>
          <w:rFonts w:ascii="Consolas" w:hAnsi="Consolas"/>
          <w:sz w:val="17"/>
        </w:rPr>
        <w:t>TempoMapChanged</w:t>
        <w:br/>
      </w:r>
      <w:r>
        <w:rPr>
          <w:rFonts w:ascii="Consolas" w:hAnsi="Consolas"/>
          <w:sz w:val="17"/>
        </w:rPr>
        <w:t>TrackArmed</w:t>
        <w:br/>
      </w:r>
      <w:r>
        <w:rPr>
          <w:rFonts w:ascii="Consolas" w:hAnsi="Consolas"/>
          <w:sz w:val="17"/>
        </w:rPr>
        <w:t>TrackMuted</w:t>
        <w:br/>
      </w:r>
      <w:r>
        <w:rPr>
          <w:rFonts w:ascii="Consolas" w:hAnsi="Consolas"/>
          <w:sz w:val="17"/>
        </w:rPr>
        <w:t>TrackSoloChanged</w:t>
        <w:br/>
      </w:r>
      <w:r>
        <w:rPr>
          <w:rFonts w:ascii="Consolas" w:hAnsi="Consolas"/>
          <w:sz w:val="17"/>
        </w:rPr>
        <w:t>ParticipantJoined</w:t>
        <w:br/>
      </w:r>
      <w:r>
        <w:rPr>
          <w:rFonts w:ascii="Consolas" w:hAnsi="Consolas"/>
          <w:sz w:val="17"/>
        </w:rPr>
        <w:t>ParticipantLeft</w:t>
        <w:br/>
      </w:r>
      <w:r>
        <w:rPr>
          <w:rFonts w:ascii="Consolas" w:hAnsi="Consolas"/>
          <w:sz w:val="17"/>
        </w:rPr>
        <w:t>ResyncRequested</w:t>
        <w:br/>
      </w:r>
      <w:r>
        <w:rPr>
          <w:rFonts w:ascii="Consolas" w:hAnsi="Consolas"/>
          <w:sz w:val="17"/>
        </w:rPr>
        <w:t>ResyncApplied</w:t>
        <w:br/>
      </w:r>
    </w:p>
    <w:p>
      <w:r>
        <w:t>Every timing-sensitive event should carry a session timestamp/anchor rather than relying on "receive now".</w:t>
      </w:r>
    </w:p>
    <w:p>
      <w:pPr>
        <w:pStyle w:val="Heading2"/>
      </w:pPr>
      <w:r>
        <w:t>Shared musical clock</w:t>
      </w:r>
    </w:p>
    <w:p>
      <w:r>
        <w:t>The server/session authority maintains a logical timeline:</w:t>
      </w:r>
    </w:p>
    <w:p>
      <w:pPr>
        <w:spacing w:before="40" w:after="120"/>
      </w:pPr>
      <w:r>
        <w:rPr>
          <w:rFonts w:ascii="Consolas" w:hAnsi="Consolas"/>
          <w:sz w:val="17"/>
        </w:rPr>
        <w:t>session beat</w:t>
        <w:br/>
      </w:r>
      <w:r>
        <w:rPr>
          <w:rFonts w:ascii="Consolas" w:hAnsi="Consolas"/>
          <w:sz w:val="17"/>
        </w:rPr>
        <w:t>session time</w:t>
        <w:br/>
      </w:r>
      <w:r>
        <w:rPr>
          <w:rFonts w:ascii="Consolas" w:hAnsi="Consolas"/>
          <w:sz w:val="17"/>
        </w:rPr>
        <w:t>tempo map</w:t>
        <w:br/>
      </w:r>
      <w:r>
        <w:rPr>
          <w:rFonts w:ascii="Consolas" w:hAnsi="Consolas"/>
          <w:sz w:val="17"/>
        </w:rPr>
        <w:t>transport state</w:t>
        <w:br/>
      </w:r>
      <w:r>
        <w:rPr>
          <w:rFonts w:ascii="Consolas" w:hAnsi="Consolas"/>
          <w:sz w:val="17"/>
        </w:rPr>
        <w:t>revision</w:t>
        <w:br/>
      </w:r>
      <w:r>
        <w:rPr>
          <w:rFonts w:ascii="Consolas" w:hAnsi="Consolas"/>
          <w:sz w:val="17"/>
        </w:rPr>
        <w:t>anchor</w:t>
        <w:br/>
      </w:r>
    </w:p>
    <w:p>
      <w:r>
        <w:t>Each client maps that timeline to its local `AudioContext`.</w:t>
      </w:r>
    </w:p>
    <w:p>
      <w:pPr>
        <w:pStyle w:val="Heading2"/>
      </w:pPr>
      <w:r>
        <w:t>Why the click is local</w:t>
      </w:r>
    </w:p>
    <w:p>
      <w:r>
        <w:t>Do not transmit a click audio stream merely to synchronize musicians.</w:t>
      </w:r>
    </w:p>
    <w:p>
      <w:r>
        <w:t>Instead broadcast:</w:t>
      </w:r>
    </w:p>
    <w:p>
      <w:pPr>
        <w:pStyle w:val="ListBullet"/>
      </w:pPr>
      <w:r>
        <w:t>BPM / tempo map;</w:t>
      </w:r>
    </w:p>
    <w:p>
      <w:pPr>
        <w:pStyle w:val="ListBullet"/>
      </w:pPr>
      <w:r>
        <w:t>time signature;</w:t>
      </w:r>
    </w:p>
    <w:p>
      <w:pPr>
        <w:pStyle w:val="ListBullet"/>
      </w:pPr>
      <w:r>
        <w:t>transport state;</w:t>
      </w:r>
    </w:p>
    <w:p>
      <w:pPr>
        <w:pStyle w:val="ListBullet"/>
      </w:pPr>
      <w:r>
        <w:t>future anchor time;</w:t>
      </w:r>
    </w:p>
    <w:p>
      <w:pPr>
        <w:pStyle w:val="ListBullet"/>
      </w:pPr>
      <w:r>
        <w:t>revision number.</w:t>
      </w:r>
    </w:p>
    <w:p>
      <w:r>
        <w:t>Each client generates the click locally.</w:t>
      </w:r>
    </w:p>
    <w:p>
      <w:pPr>
        <w:pStyle w:val="Heading2"/>
      </w:pPr>
      <w:r>
        <w:t>Clock synchronization</w:t>
      </w:r>
    </w:p>
    <w:p>
      <w:r>
        <w:t>Measure:</w:t>
      </w:r>
    </w:p>
    <w:p>
      <w:pPr>
        <w:pStyle w:val="ListBullet"/>
      </w:pPr>
      <w:r>
        <w:t>round-trip time;</w:t>
      </w:r>
    </w:p>
    <w:p>
      <w:pPr>
        <w:pStyle w:val="ListBullet"/>
      </w:pPr>
      <w:r>
        <w:t>estimated offset;</w:t>
      </w:r>
    </w:p>
    <w:p>
      <w:pPr>
        <w:pStyle w:val="ListBullet"/>
      </w:pPr>
      <w:r>
        <w:t>jitter;</w:t>
      </w:r>
    </w:p>
    <w:p>
      <w:pPr>
        <w:pStyle w:val="ListBullet"/>
      </w:pPr>
      <w:r>
        <w:t>drift.</w:t>
      </w:r>
    </w:p>
    <w:p>
      <w:r>
        <w:t>A simple first synchronizer can use repeated request/response timestamp exchanges and robust median filtering.</w:t>
      </w:r>
    </w:p>
    <w:p>
      <w:r>
        <w:t>The implementation must expose an abstraction so the algorithm can evolve later.</w:t>
      </w:r>
    </w:p>
    <w:p>
      <w:pPr>
        <w:pStyle w:val="Heading2"/>
      </w:pPr>
      <w:r>
        <w:t>Soft correction</w:t>
      </w:r>
    </w:p>
    <w:p>
      <w:r>
        <w:t>Small timing errors should be corrected by adjusting future scheduling rather than jumping the audible timeline.</w:t>
      </w:r>
    </w:p>
    <w:p>
      <w:pPr>
        <w:pStyle w:val="Heading2"/>
      </w:pPr>
      <w:r>
        <w:t>Hard resync</w:t>
      </w:r>
    </w:p>
    <w:p>
      <w:r>
        <w:t>The resync button should:</w:t>
      </w:r>
    </w:p>
    <w:p>
      <w:r>
        <w:t>1. Request/receive an authoritative session anchor.</w:t>
      </w:r>
    </w:p>
    <w:p>
      <w:r>
        <w:t>2. Calculate offset.</w:t>
      </w:r>
    </w:p>
    <w:p>
      <w:r>
        <w:t>3. Rebuild the next scheduling horizon.</w:t>
      </w:r>
    </w:p>
    <w:p>
      <w:r>
        <w:t>4. Align on a musical boundary when practical.</w:t>
      </w:r>
    </w:p>
    <w:p>
      <w:r>
        <w:t>5. Never alter recorded media.</w:t>
      </w:r>
    </w:p>
    <w:p>
      <w:pPr>
        <w:pStyle w:val="Heading2"/>
      </w:pPr>
      <w:r>
        <w:t>Latency diagnostics</w:t>
      </w:r>
    </w:p>
    <w:p>
      <w:r>
        <w:t>Show distinct values:</w:t>
      </w:r>
    </w:p>
    <w:p>
      <w:pPr>
        <w:spacing w:before="40" w:after="120"/>
      </w:pPr>
      <w:r>
        <w:rPr>
          <w:rFonts w:ascii="Consolas" w:hAnsi="Consolas"/>
          <w:sz w:val="17"/>
        </w:rPr>
        <w:t>Local audio</w:t>
        <w:br/>
      </w:r>
      <w:r>
        <w:rPr>
          <w:rFonts w:ascii="Consolas" w:hAnsi="Consolas"/>
          <w:sz w:val="17"/>
        </w:rPr>
        <w:t xml:space="preserve">  base latency</w:t>
        <w:br/>
      </w:r>
      <w:r>
        <w:rPr>
          <w:rFonts w:ascii="Consolas" w:hAnsi="Consolas"/>
          <w:sz w:val="17"/>
        </w:rPr>
        <w:t xml:space="preserve">  output latency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Network</w:t>
        <w:br/>
      </w:r>
      <w:r>
        <w:rPr>
          <w:rFonts w:ascii="Consolas" w:hAnsi="Consolas"/>
          <w:sz w:val="17"/>
        </w:rPr>
        <w:t xml:space="preserve">  RTT</w:t>
        <w:br/>
      </w:r>
      <w:r>
        <w:rPr>
          <w:rFonts w:ascii="Consolas" w:hAnsi="Consolas"/>
          <w:sz w:val="17"/>
        </w:rPr>
        <w:t xml:space="preserve">  jitter</w:t>
        <w:br/>
      </w:r>
      <w:r>
        <w:rPr>
          <w:rFonts w:ascii="Consolas" w:hAnsi="Consolas"/>
          <w:sz w:val="17"/>
        </w:rPr>
        <w:t xml:space="preserve">  packet loss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Session</w:t>
        <w:br/>
      </w:r>
      <w:r>
        <w:rPr>
          <w:rFonts w:ascii="Consolas" w:hAnsi="Consolas"/>
          <w:sz w:val="17"/>
        </w:rPr>
        <w:t xml:space="preserve">  clock offset</w:t>
        <w:br/>
      </w:r>
      <w:r>
        <w:rPr>
          <w:rFonts w:ascii="Consolas" w:hAnsi="Consolas"/>
          <w:sz w:val="17"/>
        </w:rPr>
        <w:t xml:space="preserve">  drift</w:t>
        <w:br/>
      </w:r>
      <w:r>
        <w:rPr>
          <w:rFonts w:ascii="Consolas" w:hAnsi="Consolas"/>
          <w:sz w:val="17"/>
        </w:rPr>
        <w:t xml:space="preserve">  last resync</w:t>
        <w:br/>
      </w:r>
    </w:p>
    <w:p>
      <w:r>
        <w:t>Do not present an invented single number as "total latency" unless the measurement method is explicitly documented.</w:t>
      </w:r>
    </w:p>
    <w:p>
      <w:r>
        <w:br w:type="page"/>
      </w:r>
    </w:p>
    <w:p>
      <w:pPr>
        <w:pStyle w:val="Heading1"/>
      </w:pPr>
      <w:r>
        <w:t>Project Format</w:t>
      </w:r>
    </w:p>
    <w:p>
      <w:pPr>
        <w:pStyle w:val="Heading2"/>
      </w:pPr>
      <w:r>
        <w:t>Design goal</w:t>
      </w:r>
    </w:p>
    <w:p>
      <w:r>
        <w:t>A MiniDAW project must be portable and serializable independently from Supabase.</w:t>
      </w:r>
    </w:p>
    <w:p>
      <w:r>
        <w:t>Do not store raw PCM audio directly in Postgres.</w:t>
      </w:r>
    </w:p>
    <w:p>
      <w:pPr>
        <w:pStyle w:val="Heading2"/>
      </w:pPr>
      <w:r>
        <w:t>Conceptual package</w:t>
      </w:r>
    </w:p>
    <w:p>
      <w:pPr>
        <w:spacing w:before="40" w:after="120"/>
      </w:pPr>
      <w:r>
        <w:rPr>
          <w:rFonts w:ascii="Consolas" w:hAnsi="Consolas"/>
          <w:sz w:val="17"/>
        </w:rPr>
        <w:t>my-song.minidaw/</w:t>
        <w:br/>
      </w:r>
      <w:r>
        <w:rPr>
          <w:rFonts w:ascii="Consolas" w:hAnsi="Consolas"/>
          <w:sz w:val="17"/>
        </w:rPr>
        <w:t>├── project.json</w:t>
        <w:br/>
      </w:r>
      <w:r>
        <w:rPr>
          <w:rFonts w:ascii="Consolas" w:hAnsi="Consolas"/>
          <w:sz w:val="17"/>
        </w:rPr>
        <w:t>├── audio/</w:t>
        <w:br/>
      </w:r>
      <w:r>
        <w:rPr>
          <w:rFonts w:ascii="Consolas" w:hAnsi="Consolas"/>
          <w:sz w:val="17"/>
        </w:rPr>
        <w:t>│   ├── take-001.wav</w:t>
        <w:br/>
      </w:r>
      <w:r>
        <w:rPr>
          <w:rFonts w:ascii="Consolas" w:hAnsi="Consolas"/>
          <w:sz w:val="17"/>
        </w:rPr>
        <w:t>│   └── take-002.wav</w:t>
        <w:br/>
      </w:r>
      <w:r>
        <w:rPr>
          <w:rFonts w:ascii="Consolas" w:hAnsi="Consolas"/>
          <w:sz w:val="17"/>
        </w:rPr>
        <w:t>├── waveforms/</w:t>
        <w:br/>
      </w:r>
      <w:r>
        <w:rPr>
          <w:rFonts w:ascii="Consolas" w:hAnsi="Consolas"/>
          <w:sz w:val="17"/>
        </w:rPr>
        <w:t>└── metadata/</w:t>
        <w:br/>
      </w:r>
    </w:p>
    <w:p>
      <w:r>
        <w:t>The final extension/container can evolve. The important rule is that the logical project format is independent of the database provider.</w:t>
      </w:r>
    </w:p>
    <w:p>
      <w:pPr>
        <w:pStyle w:val="Heading2"/>
      </w:pPr>
      <w:r>
        <w:t>Example project document</w:t>
      </w:r>
    </w:p>
    <w:p>
      <w:pPr>
        <w:spacing w:before="40" w:after="120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"version": 1,</w:t>
        <w:br/>
      </w:r>
      <w:r>
        <w:rPr>
          <w:rFonts w:ascii="Consolas" w:hAnsi="Consolas"/>
          <w:sz w:val="17"/>
        </w:rPr>
        <w:t xml:space="preserve">  "id": "project-id",</w:t>
        <w:br/>
      </w:r>
      <w:r>
        <w:rPr>
          <w:rFonts w:ascii="Consolas" w:hAnsi="Consolas"/>
          <w:sz w:val="17"/>
        </w:rPr>
        <w:t xml:space="preserve">  "name": "Friday Jam",</w:t>
        <w:br/>
      </w:r>
      <w:r>
        <w:rPr>
          <w:rFonts w:ascii="Consolas" w:hAnsi="Consolas"/>
          <w:sz w:val="17"/>
        </w:rPr>
        <w:t xml:space="preserve">  "sampleRate": 48000,</w:t>
        <w:br/>
      </w:r>
      <w:r>
        <w:rPr>
          <w:rFonts w:ascii="Consolas" w:hAnsi="Consolas"/>
          <w:sz w:val="17"/>
        </w:rPr>
        <w:t xml:space="preserve">  "timeSignature": {</w:t>
        <w:br/>
      </w:r>
      <w:r>
        <w:rPr>
          <w:rFonts w:ascii="Consolas" w:hAnsi="Consolas"/>
          <w:sz w:val="17"/>
        </w:rPr>
        <w:t xml:space="preserve">    "numerator": 4,</w:t>
        <w:br/>
      </w:r>
      <w:r>
        <w:rPr>
          <w:rFonts w:ascii="Consolas" w:hAnsi="Consolas"/>
          <w:sz w:val="17"/>
        </w:rPr>
        <w:t xml:space="preserve">    "denominator": 4</w:t>
        <w:br/>
      </w:r>
      <w:r>
        <w:rPr>
          <w:rFonts w:ascii="Consolas" w:hAnsi="Consolas"/>
          <w:sz w:val="17"/>
        </w:rPr>
        <w:t xml:space="preserve">  },</w:t>
        <w:br/>
      </w:r>
      <w:r>
        <w:rPr>
          <w:rFonts w:ascii="Consolas" w:hAnsi="Consolas"/>
          <w:sz w:val="17"/>
        </w:rPr>
        <w:t xml:space="preserve">  "tempoMap": [</w:t>
        <w:br/>
      </w:r>
      <w:r>
        <w:rPr>
          <w:rFonts w:ascii="Consolas" w:hAnsi="Consolas"/>
          <w:sz w:val="17"/>
        </w:rPr>
        <w:t xml:space="preserve">    {</w:t>
        <w:br/>
      </w:r>
      <w:r>
        <w:rPr>
          <w:rFonts w:ascii="Consolas" w:hAnsi="Consolas"/>
          <w:sz w:val="17"/>
        </w:rPr>
        <w:t xml:space="preserve">      "startBeat": 0,</w:t>
        <w:br/>
      </w:r>
      <w:r>
        <w:rPr>
          <w:rFonts w:ascii="Consolas" w:hAnsi="Consolas"/>
          <w:sz w:val="17"/>
        </w:rPr>
        <w:t xml:space="preserve">      "bpm": 120</w:t>
        <w:br/>
      </w:r>
      <w:r>
        <w:rPr>
          <w:rFonts w:ascii="Consolas" w:hAnsi="Consolas"/>
          <w:sz w:val="17"/>
        </w:rPr>
        <w:t xml:space="preserve">    },</w:t>
        <w:br/>
      </w:r>
      <w:r>
        <w:rPr>
          <w:rFonts w:ascii="Consolas" w:hAnsi="Consolas"/>
          <w:sz w:val="17"/>
        </w:rPr>
        <w:t xml:space="preserve">    {</w:t>
        <w:br/>
      </w:r>
      <w:r>
        <w:rPr>
          <w:rFonts w:ascii="Consolas" w:hAnsi="Consolas"/>
          <w:sz w:val="17"/>
        </w:rPr>
        <w:t xml:space="preserve">      "startBeat": 64,</w:t>
        <w:br/>
      </w:r>
      <w:r>
        <w:rPr>
          <w:rFonts w:ascii="Consolas" w:hAnsi="Consolas"/>
          <w:sz w:val="17"/>
        </w:rPr>
        <w:t xml:space="preserve">      "bpm": 140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t xml:space="preserve">  ],</w:t>
        <w:br/>
      </w:r>
      <w:r>
        <w:rPr>
          <w:rFonts w:ascii="Consolas" w:hAnsi="Consolas"/>
          <w:sz w:val="17"/>
        </w:rPr>
        <w:t xml:space="preserve">  "tracks": [],</w:t>
        <w:br/>
      </w:r>
      <w:r>
        <w:rPr>
          <w:rFonts w:ascii="Consolas" w:hAnsi="Consolas"/>
          <w:sz w:val="17"/>
        </w:rPr>
        <w:t xml:space="preserve">  "markers": [],</w:t>
        <w:br/>
      </w:r>
      <w:r>
        <w:rPr>
          <w:rFonts w:ascii="Consolas" w:hAnsi="Consolas"/>
          <w:sz w:val="17"/>
        </w:rPr>
        <w:t xml:space="preserve">  "assets": []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t>Track model</w:t>
      </w:r>
    </w:p>
    <w:p>
      <w:r>
        <w:t>A track should be able to represent:</w:t>
      </w:r>
    </w:p>
    <w:p>
      <w:pPr>
        <w:pStyle w:val="ListBullet"/>
      </w:pPr>
      <w:r>
        <w:t>local input;</w:t>
      </w:r>
    </w:p>
    <w:p>
      <w:pPr>
        <w:pStyle w:val="ListBullet"/>
      </w:pPr>
      <w:r>
        <w:t>remote participant track;</w:t>
      </w:r>
    </w:p>
    <w:p>
      <w:pPr>
        <w:pStyle w:val="ListBullet"/>
      </w:pPr>
      <w:r>
        <w:t>imported asset;</w:t>
      </w:r>
    </w:p>
    <w:p>
      <w:pPr>
        <w:pStyle w:val="ListBullet"/>
      </w:pPr>
      <w:r>
        <w:t>recorded take;</w:t>
      </w:r>
    </w:p>
    <w:p>
      <w:pPr>
        <w:pStyle w:val="ListBullet"/>
      </w:pPr>
      <w:r>
        <w:t>future virtual instrument.</w:t>
      </w:r>
    </w:p>
    <w:p>
      <w:r>
        <w:t>Source type should be metadata; the UI should not duplicate the entire track model for each source.</w:t>
      </w:r>
    </w:p>
    <w:p>
      <w:pPr>
        <w:pStyle w:val="Heading2"/>
      </w:pPr>
      <w:r>
        <w:t>Persistence</w:t>
      </w:r>
    </w:p>
    <w:p>
      <w:r>
        <w:t>Supabase Postgres stores:</w:t>
      </w:r>
    </w:p>
    <w:p>
      <w:pPr>
        <w:pStyle w:val="ListBullet"/>
      </w:pPr>
      <w:r>
        <w:t>user/project metadata;</w:t>
      </w:r>
    </w:p>
    <w:p>
      <w:pPr>
        <w:pStyle w:val="ListBullet"/>
      </w:pPr>
      <w:r>
        <w:t>track metadata;</w:t>
      </w:r>
    </w:p>
    <w:p>
      <w:pPr>
        <w:pStyle w:val="ListBullet"/>
      </w:pPr>
      <w:r>
        <w:t>clip metadata;</w:t>
      </w:r>
    </w:p>
    <w:p>
      <w:pPr>
        <w:pStyle w:val="ListBullet"/>
      </w:pPr>
      <w:r>
        <w:t>participant/session metadata;</w:t>
      </w:r>
    </w:p>
    <w:p>
      <w:pPr>
        <w:pStyle w:val="ListBullet"/>
      </w:pPr>
      <w:r>
        <w:t>presets;</w:t>
      </w:r>
    </w:p>
    <w:p>
      <w:pPr>
        <w:pStyle w:val="ListBullet"/>
      </w:pPr>
      <w:r>
        <w:t>asset references;</w:t>
      </w:r>
    </w:p>
    <w:p>
      <w:pPr>
        <w:pStyle w:val="ListBullet"/>
      </w:pPr>
      <w:r>
        <w:t>versions.</w:t>
      </w:r>
    </w:p>
    <w:p>
      <w:r>
        <w:t>Supabase Storage stores:</w:t>
      </w:r>
    </w:p>
    <w:p>
      <w:pPr>
        <w:pStyle w:val="ListBullet"/>
      </w:pPr>
      <w:r>
        <w:t>WAV/audio assets;</w:t>
      </w:r>
    </w:p>
    <w:p>
      <w:pPr>
        <w:pStyle w:val="ListBullet"/>
      </w:pPr>
      <w:r>
        <w:t>waveform caches;</w:t>
      </w:r>
    </w:p>
    <w:p>
      <w:pPr>
        <w:pStyle w:val="ListBullet"/>
      </w:pPr>
      <w:r>
        <w:t>project packages when necessary.</w:t>
      </w:r>
    </w:p>
    <w:p>
      <w:pPr>
        <w:pStyle w:val="Heading2"/>
      </w:pPr>
      <w:r>
        <w:t>Versions</w:t>
      </w:r>
    </w:p>
    <w:p>
      <w:r>
        <w:t>Use explicit project schema versions:</w:t>
      </w:r>
    </w:p>
    <w:p>
      <w:pPr>
        <w:spacing w:before="40" w:after="120"/>
      </w:pPr>
      <w:r>
        <w:rPr>
          <w:rFonts w:ascii="Consolas" w:hAnsi="Consolas"/>
          <w:sz w:val="17"/>
        </w:rPr>
        <w:t>v1</w:t>
        <w:br/>
      </w:r>
      <w:r>
        <w:rPr>
          <w:rFonts w:ascii="Consolas" w:hAnsi="Consolas"/>
          <w:sz w:val="17"/>
        </w:rPr>
        <w:t>v2</w:t>
        <w:br/>
      </w:r>
      <w:r>
        <w:rPr>
          <w:rFonts w:ascii="Consolas" w:hAnsi="Consolas"/>
          <w:sz w:val="17"/>
        </w:rPr>
        <w:t>v3</w:t>
        <w:br/>
      </w:r>
    </w:p>
    <w:p>
      <w:r>
        <w:t>Migration functions should be deterministic and testable.</w:t>
      </w:r>
    </w:p>
    <w:p>
      <w:r>
        <w:br w:type="page"/>
      </w:r>
    </w:p>
    <w:p>
      <w:pPr>
        <w:pStyle w:val="Heading1"/>
      </w:pPr>
      <w:r>
        <w:t>UI / UX Direction</w:t>
      </w:r>
    </w:p>
    <w:p>
      <w:pPr>
        <w:pStyle w:val="Heading2"/>
      </w:pPr>
      <w:r>
        <w:t>Visual objective</w:t>
      </w:r>
    </w:p>
    <w:p>
      <w:r>
        <w:t>Modern studio workstation, compact, clear, playful but professional. Avoid generic SaaS dashboards.</w:t>
      </w:r>
    </w:p>
    <w:p>
      <w:pPr>
        <w:pStyle w:val="Heading2"/>
      </w:pPr>
      <w:r>
        <w:t>Main shell</w:t>
      </w:r>
    </w:p>
    <w:p>
      <w:pPr>
        <w:spacing w:before="40" w:after="120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7"/>
        </w:rPr>
        <w:t>│ MINI DAW   Session: Friday Jam   ● LIVE   120 BPM   18 ms   │</w:t>
        <w:br/>
      </w:r>
      <w:r>
        <w:rPr>
          <w:rFonts w:ascii="Consolas" w:hAnsi="Consolas"/>
          <w:sz w:val="17"/>
        </w:rPr>
        <w:t>├───────────────────────────────────────────────────────────────┤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sz w:val="17"/>
        </w:rPr>
        <w:t>│  ◀  ▶  ■  REC       4/4       00:03:12       RESYNC         │</w:t>
        <w:br/>
      </w:r>
      <w:r>
        <w:rPr>
          <w:rFonts w:ascii="Consolas" w:hAnsi="Consolas"/>
          <w:sz w:val="17"/>
        </w:rPr>
        <w:t>├───────────────┬───────────────────────────────────────────────┤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sz w:val="17"/>
        </w:rPr>
        <w:t>│ TRACKS        │ TIMELINE                                      │</w:t>
        <w:br/>
      </w:r>
      <w:r>
        <w:rPr>
          <w:rFonts w:ascii="Consolas" w:hAnsi="Consolas"/>
          <w:sz w:val="17"/>
        </w:rPr>
        <w:t>│               │                                               │</w:t>
        <w:br/>
      </w:r>
      <w:r>
        <w:rPr>
          <w:rFonts w:ascii="Consolas" w:hAnsi="Consolas"/>
          <w:sz w:val="17"/>
        </w:rPr>
        <w:t>│ 🎤 Mic        │ ───────── waveform ────────────              │</w:t>
        <w:br/>
      </w:r>
      <w:r>
        <w:rPr>
          <w:rFonts w:ascii="Consolas" w:hAnsi="Consolas"/>
          <w:sz w:val="17"/>
        </w:rPr>
        <w:t>│ 🎸 Guitar     │ ─────── waveform ───────────────            │</w:t>
        <w:br/>
      </w:r>
      <w:r>
        <w:rPr>
          <w:rFonts w:ascii="Consolas" w:hAnsi="Consolas"/>
          <w:sz w:val="17"/>
        </w:rPr>
        <w:t>│ ● Friend Gtr  │ ─────────────── waveform ──────             │</w:t>
        <w:br/>
      </w:r>
      <w:r>
        <w:rPr>
          <w:rFonts w:ascii="Consolas" w:hAnsi="Consolas"/>
          <w:sz w:val="17"/>
        </w:rPr>
        <w:t>│               │                 │ playhead                  │</w:t>
        <w:br/>
      </w:r>
      <w:r>
        <w:rPr>
          <w:rFonts w:ascii="Consolas" w:hAnsi="Consolas"/>
          <w:sz w:val="17"/>
        </w:rPr>
        <w:t>├───────────────┴───────────────────────────────────────────────┤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sz w:val="17"/>
        </w:rPr>
        <w:t>│ MIXER / FX / DEVICE / SESSION PANELS                         │</w:t>
        <w:br/>
      </w: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Information hierarchy</w:t>
      </w:r>
    </w:p>
    <w:p>
      <w:r>
        <w:t>Always make these states visually obvious:</w:t>
      </w:r>
    </w:p>
    <w:p>
      <w:pPr>
        <w:pStyle w:val="ListBullet"/>
      </w:pPr>
      <w:r>
        <w:t>audio active/inactive;</w:t>
      </w:r>
    </w:p>
    <w:p>
      <w:pPr>
        <w:pStyle w:val="ListBullet"/>
      </w:pPr>
      <w:r>
        <w:t>recording armed;</w:t>
      </w:r>
    </w:p>
    <w:p>
      <w:pPr>
        <w:pStyle w:val="ListBullet"/>
      </w:pPr>
      <w:r>
        <w:t>participant connected/disconnected;</w:t>
      </w:r>
    </w:p>
    <w:p>
      <w:pPr>
        <w:pStyle w:val="ListBullet"/>
      </w:pPr>
      <w:r>
        <w:t>latency health;</w:t>
      </w:r>
    </w:p>
    <w:p>
      <w:pPr>
        <w:pStyle w:val="ListBullet"/>
      </w:pPr>
      <w:r>
        <w:t>sync status;</w:t>
      </w:r>
    </w:p>
    <w:p>
      <w:pPr>
        <w:pStyle w:val="ListBullet"/>
      </w:pPr>
      <w:r>
        <w:t>muted/solo tracks;</w:t>
      </w:r>
    </w:p>
    <w:p>
      <w:pPr>
        <w:pStyle w:val="ListBullet"/>
      </w:pPr>
      <w:r>
        <w:t>device selection.</w:t>
      </w:r>
    </w:p>
    <w:p>
      <w:pPr>
        <w:pStyle w:val="Heading2"/>
      </w:pPr>
      <w:r>
        <w:t>Device setup UX</w:t>
      </w:r>
    </w:p>
    <w:p>
      <w:r>
        <w:t>Provide a focused Audio Lab before the main DAW:</w:t>
      </w:r>
    </w:p>
    <w:p>
      <w:pPr>
        <w:pStyle w:val="ListBullet"/>
      </w:pPr>
      <w:r>
        <w:t>device selector;</w:t>
      </w:r>
    </w:p>
    <w:p>
      <w:pPr>
        <w:pStyle w:val="ListBullet"/>
      </w:pPr>
      <w:r>
        <w:t>profile badge;</w:t>
      </w:r>
    </w:p>
    <w:p>
      <w:pPr>
        <w:pStyle w:val="ListBullet"/>
      </w:pPr>
      <w:r>
        <w:t>channel mapping;</w:t>
      </w:r>
    </w:p>
    <w:p>
      <w:pPr>
        <w:pStyle w:val="ListBullet"/>
      </w:pPr>
      <w:r>
        <w:t>meters;</w:t>
      </w:r>
    </w:p>
    <w:p>
      <w:pPr>
        <w:pStyle w:val="ListBullet"/>
      </w:pPr>
      <w:r>
        <w:t>diagnostics;</w:t>
      </w:r>
    </w:p>
    <w:p>
      <w:pPr>
        <w:pStyle w:val="ListBullet"/>
      </w:pPr>
      <w:r>
        <w:t>test / learn buttons.</w:t>
      </w:r>
    </w:p>
    <w:p>
      <w:pPr>
        <w:pStyle w:val="Heading2"/>
      </w:pPr>
      <w:r>
        <w:t>Latency UX</w:t>
      </w:r>
    </w:p>
    <w:p>
      <w:r>
        <w:t>Prefer:</w:t>
      </w:r>
    </w:p>
    <w:p>
      <w:pPr>
        <w:spacing w:before="40" w:after="120"/>
      </w:pPr>
      <w:r>
        <w:rPr>
          <w:rFonts w:ascii="Consolas" w:hAnsi="Consolas"/>
          <w:sz w:val="17"/>
        </w:rPr>
        <w:t>Audio</w:t>
        <w:br/>
      </w:r>
      <w:r>
        <w:rPr>
          <w:rFonts w:ascii="Consolas" w:hAnsi="Consolas"/>
          <w:sz w:val="17"/>
        </w:rPr>
        <w:t>7.8 ms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Network</w:t>
        <w:br/>
      </w:r>
      <w:r>
        <w:rPr>
          <w:rFonts w:ascii="Consolas" w:hAnsi="Consolas"/>
          <w:sz w:val="17"/>
        </w:rPr>
        <w:t>24 ms RTT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Sync</w:t>
        <w:br/>
      </w:r>
      <w:r>
        <w:rPr>
          <w:rFonts w:ascii="Consolas" w:hAnsi="Consolas"/>
          <w:sz w:val="17"/>
        </w:rPr>
        <w:t>+1.4 ms</w:t>
        <w:br/>
      </w:r>
    </w:p>
    <w:p>
      <w:r>
        <w:t>rather than a single scary red number.</w:t>
      </w:r>
    </w:p>
    <w:p>
      <w:pPr>
        <w:pStyle w:val="Heading2"/>
      </w:pPr>
      <w:r>
        <w:t>GSAP usage</w:t>
      </w:r>
    </w:p>
    <w:p>
      <w:r>
        <w:t>Use GSAP for:</w:t>
      </w:r>
    </w:p>
    <w:p>
      <w:pPr>
        <w:pStyle w:val="ListBullet"/>
      </w:pPr>
      <w:r>
        <w:t>panel transitions;</w:t>
      </w:r>
    </w:p>
    <w:p>
      <w:pPr>
        <w:pStyle w:val="ListBullet"/>
      </w:pPr>
      <w:r>
        <w:t>track selection emphasis;</w:t>
      </w:r>
    </w:p>
    <w:p>
      <w:pPr>
        <w:pStyle w:val="ListBullet"/>
      </w:pPr>
      <w:r>
        <w:t>participant join/leave animations;</w:t>
      </w:r>
    </w:p>
    <w:p>
      <w:pPr>
        <w:pStyle w:val="ListBullet"/>
      </w:pPr>
      <w:r>
        <w:t>resync feedback;</w:t>
      </w:r>
    </w:p>
    <w:p>
      <w:pPr>
        <w:pStyle w:val="ListBullet"/>
      </w:pPr>
      <w:r>
        <w:t>meters or decorative animation only when not tied to audio scheduling.</w:t>
      </w:r>
    </w:p>
    <w:p>
      <w:r>
        <w:t>Do not use GSAP as the musical clock.</w:t>
      </w:r>
    </w:p>
    <w:p>
      <w:pPr>
        <w:pStyle w:val="Heading2"/>
      </w:pPr>
      <w:r>
        <w:t>Accessibility</w:t>
      </w:r>
    </w:p>
    <w:p>
      <w:pPr>
        <w:pStyle w:val="ListBullet"/>
      </w:pPr>
      <w:r>
        <w:t>keyboard transport controls;</w:t>
      </w:r>
    </w:p>
    <w:p>
      <w:pPr>
        <w:pStyle w:val="ListBullet"/>
      </w:pPr>
      <w:r>
        <w:t>visible focus states;</w:t>
      </w:r>
    </w:p>
    <w:p>
      <w:pPr>
        <w:pStyle w:val="ListBullet"/>
      </w:pPr>
      <w:r>
        <w:t>sufficient contrast;</w:t>
      </w:r>
    </w:p>
    <w:p>
      <w:pPr>
        <w:pStyle w:val="ListBullet"/>
      </w:pPr>
      <w:r>
        <w:t>labels for every meter/control;</w:t>
      </w:r>
    </w:p>
    <w:p>
      <w:pPr>
        <w:pStyle w:val="ListBullet"/>
      </w:pPr>
      <w:r>
        <w:t>no meaning conveyed by color alone;</w:t>
      </w:r>
    </w:p>
    <w:p>
      <w:pPr>
        <w:pStyle w:val="ListBullet"/>
      </w:pPr>
      <w:r>
        <w:t>stop audio/recording controls must be easy to locate.</w:t>
      </w:r>
    </w:p>
    <w:p>
      <w:r>
        <w:br w:type="page"/>
      </w:r>
    </w:p>
    <w:p>
      <w:pPr>
        <w:pStyle w:val="Heading1"/>
      </w:pPr>
      <w:r>
        <w:t>Roadmap</w:t>
      </w:r>
    </w:p>
    <w:p>
      <w:pPr>
        <w:pStyle w:val="Heading2"/>
      </w:pPr>
      <w:r>
        <w:t>Milestone 0 — Repository bootstrap</w:t>
      </w:r>
    </w:p>
    <w:p>
      <w:pPr>
        <w:pStyle w:val="ListBullet"/>
      </w:pPr>
      <w:r>
        <w:t>React + TypeScript + Vite</w:t>
      </w:r>
    </w:p>
    <w:p>
      <w:pPr>
        <w:pStyle w:val="ListBullet"/>
      </w:pPr>
      <w:r>
        <w:t>Tailwind v4</w:t>
      </w:r>
    </w:p>
    <w:p>
      <w:pPr>
        <w:pStyle w:val="ListBullet"/>
      </w:pPr>
      <w:r>
        <w:t>GSAP</w:t>
      </w:r>
    </w:p>
    <w:p>
      <w:pPr>
        <w:pStyle w:val="ListBullet"/>
      </w:pPr>
      <w:r>
        <w:t>typed domain contracts</w:t>
      </w:r>
    </w:p>
    <w:p>
      <w:pPr>
        <w:pStyle w:val="ListBullet"/>
      </w:pPr>
      <w:r>
        <w:t>Cursor rules/skills</w:t>
      </w:r>
    </w:p>
    <w:p>
      <w:pPr>
        <w:pStyle w:val="ListBullet"/>
      </w:pPr>
      <w:r>
        <w:t>test/typecheck/lint/build scripts</w:t>
      </w:r>
    </w:p>
    <w:p>
      <w:pPr>
        <w:pStyle w:val="Heading2"/>
      </w:pPr>
      <w:r>
        <w:t>Milestone 1 — Audio Lab</w:t>
      </w:r>
    </w:p>
    <w:p>
      <w:pPr>
        <w:pStyle w:val="ListBullet"/>
      </w:pPr>
      <w:r>
        <w:t>device enumeration</w:t>
      </w:r>
    </w:p>
    <w:p>
      <w:pPr>
        <w:pStyle w:val="ListBullet"/>
      </w:pPr>
      <w:r>
        <w:t>permission flow</w:t>
      </w:r>
    </w:p>
    <w:p>
      <w:pPr>
        <w:pStyle w:val="ListBullet"/>
      </w:pPr>
      <w:r>
        <w:t>input capture</w:t>
      </w:r>
    </w:p>
    <w:p>
      <w:pPr>
        <w:pStyle w:val="ListBullet"/>
      </w:pPr>
      <w:r>
        <w:t>multichannel detection</w:t>
      </w:r>
    </w:p>
    <w:p>
      <w:pPr>
        <w:pStyle w:val="ListBullet"/>
      </w:pPr>
      <w:r>
        <w:t>channel splitting</w:t>
      </w:r>
    </w:p>
    <w:p>
      <w:pPr>
        <w:pStyle w:val="ListBullet"/>
      </w:pPr>
      <w:r>
        <w:t>per-channel meters</w:t>
      </w:r>
    </w:p>
    <w:p>
      <w:pPr>
        <w:pStyle w:val="ListBullet"/>
      </w:pPr>
      <w:r>
        <w:t>monitoring</w:t>
      </w:r>
    </w:p>
    <w:p>
      <w:pPr>
        <w:pStyle w:val="ListBullet"/>
      </w:pPr>
      <w:r>
        <w:t>output selection when supported</w:t>
      </w:r>
    </w:p>
    <w:p>
      <w:pPr>
        <w:pStyle w:val="ListBullet"/>
      </w:pPr>
      <w:r>
        <w:t>latency diagnostics</w:t>
      </w:r>
    </w:p>
    <w:p>
      <w:pPr>
        <w:pStyle w:val="ListBullet"/>
      </w:pPr>
      <w:r>
        <w:t>safe shutdown</w:t>
      </w:r>
    </w:p>
    <w:p>
      <w:r>
        <w:t>Acceptance:</w:t>
      </w:r>
    </w:p>
    <w:p>
      <w:pPr>
        <w:pStyle w:val="ListBullet"/>
      </w:pPr>
      <w:r>
        <w:t>iTrack Solo works or clearly reports browser limitations.</w:t>
      </w:r>
    </w:p>
    <w:p>
      <w:pPr>
        <w:pStyle w:val="ListBullet"/>
      </w:pPr>
      <w:r>
        <w:t>UMC22 works or clearly reports browser limitations.</w:t>
      </w:r>
    </w:p>
    <w:p>
      <w:pPr>
        <w:pStyle w:val="ListBullet"/>
      </w:pPr>
      <w:r>
        <w:t>Scarlett Solo profile resolves correctly by model family when identifiable.</w:t>
      </w:r>
    </w:p>
    <w:p>
      <w:pPr>
        <w:pStyle w:val="ListBullet"/>
      </w:pPr>
      <w:r>
        <w:t>Unknown devices can be manually mapped.</w:t>
      </w:r>
    </w:p>
    <w:p>
      <w:pPr>
        <w:pStyle w:val="Heading2"/>
      </w:pPr>
      <w:r>
        <w:t>Milestone 2 — Local MiniDAW</w:t>
      </w:r>
    </w:p>
    <w:p>
      <w:pPr>
        <w:pStyle w:val="ListBullet"/>
      </w:pPr>
      <w:r>
        <w:t>track model</w:t>
      </w:r>
    </w:p>
    <w:p>
      <w:pPr>
        <w:pStyle w:val="ListBullet"/>
      </w:pPr>
      <w:r>
        <w:t>input routing</w:t>
      </w:r>
    </w:p>
    <w:p>
      <w:pPr>
        <w:pStyle w:val="ListBullet"/>
      </w:pPr>
      <w:r>
        <w:t>gain/pan/mute/solo</w:t>
      </w:r>
    </w:p>
    <w:p>
      <w:pPr>
        <w:pStyle w:val="ListBullet"/>
      </w:pPr>
      <w:r>
        <w:t>master</w:t>
      </w:r>
    </w:p>
    <w:p>
      <w:pPr>
        <w:pStyle w:val="ListBullet"/>
      </w:pPr>
      <w:r>
        <w:t>click</w:t>
      </w:r>
    </w:p>
    <w:p>
      <w:pPr>
        <w:pStyle w:val="ListBullet"/>
      </w:pPr>
      <w:r>
        <w:t>transport</w:t>
      </w:r>
    </w:p>
    <w:p>
      <w:pPr>
        <w:pStyle w:val="Heading2"/>
      </w:pPr>
      <w:r>
        <w:t>Milestone 3 — Effects</w:t>
      </w:r>
    </w:p>
    <w:p>
      <w:pPr>
        <w:pStyle w:val="ListBullet"/>
      </w:pPr>
      <w:r>
        <w:t>EQ</w:t>
      </w:r>
    </w:p>
    <w:p>
      <w:pPr>
        <w:pStyle w:val="ListBullet"/>
      </w:pPr>
      <w:r>
        <w:t>compressor</w:t>
      </w:r>
    </w:p>
    <w:p>
      <w:pPr>
        <w:pStyle w:val="ListBullet"/>
      </w:pPr>
      <w:r>
        <w:t>distortion</w:t>
      </w:r>
    </w:p>
    <w:p>
      <w:pPr>
        <w:pStyle w:val="ListBullet"/>
      </w:pPr>
      <w:r>
        <w:t>reverb</w:t>
      </w:r>
    </w:p>
    <w:p>
      <w:pPr>
        <w:pStyle w:val="ListBullet"/>
      </w:pPr>
      <w:r>
        <w:t>delay</w:t>
      </w:r>
    </w:p>
    <w:p>
      <w:pPr>
        <w:pStyle w:val="Heading2"/>
      </w:pPr>
      <w:r>
        <w:t>Milestone 4 — Recording</w:t>
      </w:r>
    </w:p>
    <w:p>
      <w:pPr>
        <w:pStyle w:val="ListBullet"/>
      </w:pPr>
      <w:r>
        <w:t>MediaRecorder prototype</w:t>
      </w:r>
    </w:p>
    <w:p>
      <w:pPr>
        <w:pStyle w:val="ListBullet"/>
      </w:pPr>
      <w:r>
        <w:t>take metadata</w:t>
      </w:r>
    </w:p>
    <w:p>
      <w:pPr>
        <w:pStyle w:val="ListBullet"/>
      </w:pPr>
      <w:r>
        <w:t>playback</w:t>
      </w:r>
    </w:p>
    <w:p>
      <w:pPr>
        <w:pStyle w:val="ListBullet"/>
      </w:pPr>
      <w:r>
        <w:t>download/export</w:t>
      </w:r>
    </w:p>
    <w:p>
      <w:pPr>
        <w:pStyle w:val="Heading2"/>
      </w:pPr>
      <w:r>
        <w:t>Milestone 5 — Timeline</w:t>
      </w:r>
    </w:p>
    <w:p>
      <w:pPr>
        <w:pStyle w:val="ListBullet"/>
      </w:pPr>
      <w:r>
        <w:t>waveform/clips</w:t>
      </w:r>
    </w:p>
    <w:p>
      <w:pPr>
        <w:pStyle w:val="ListBullet"/>
      </w:pPr>
      <w:r>
        <w:t>grid</w:t>
      </w:r>
    </w:p>
    <w:p>
      <w:pPr>
        <w:pStyle w:val="ListBullet"/>
      </w:pPr>
      <w:r>
        <w:t>markers</w:t>
      </w:r>
    </w:p>
    <w:p>
      <w:pPr>
        <w:pStyle w:val="ListBullet"/>
      </w:pPr>
      <w:r>
        <w:t>tempo map</w:t>
      </w:r>
    </w:p>
    <w:p>
      <w:pPr>
        <w:pStyle w:val="ListBullet"/>
      </w:pPr>
      <w:r>
        <w:t>transport positioning</w:t>
      </w:r>
    </w:p>
    <w:p>
      <w:pPr>
        <w:pStyle w:val="Heading2"/>
      </w:pPr>
      <w:r>
        <w:t>Milestone 6 — Session control</w:t>
      </w:r>
    </w:p>
    <w:p>
      <w:pPr>
        <w:pStyle w:val="ListBullet"/>
      </w:pPr>
      <w:r>
        <w:t>session create/join</w:t>
      </w:r>
    </w:p>
    <w:p>
      <w:pPr>
        <w:pStyle w:val="ListBullet"/>
      </w:pPr>
      <w:r>
        <w:t>participant presence</w:t>
      </w:r>
    </w:p>
    <w:p>
      <w:pPr>
        <w:pStyle w:val="ListBullet"/>
      </w:pPr>
      <w:r>
        <w:t>shared transport</w:t>
      </w:r>
    </w:p>
    <w:p>
      <w:pPr>
        <w:pStyle w:val="ListBullet"/>
      </w:pPr>
      <w:r>
        <w:t>shared tempo map</w:t>
      </w:r>
    </w:p>
    <w:p>
      <w:pPr>
        <w:pStyle w:val="ListBullet"/>
      </w:pPr>
      <w:r>
        <w:t>explicit event revisions</w:t>
      </w:r>
    </w:p>
    <w:p>
      <w:pPr>
        <w:pStyle w:val="Heading2"/>
      </w:pPr>
      <w:r>
        <w:t>Milestone 7 — Realtime audio</w:t>
      </w:r>
    </w:p>
    <w:p>
      <w:pPr>
        <w:pStyle w:val="ListBullet"/>
      </w:pPr>
      <w:r>
        <w:t>WebRTC adapter</w:t>
      </w:r>
    </w:p>
    <w:p>
      <w:pPr>
        <w:pStyle w:val="ListBullet"/>
      </w:pPr>
      <w:r>
        <w:t>LiveKit adapter</w:t>
      </w:r>
    </w:p>
    <w:p>
      <w:pPr>
        <w:pStyle w:val="ListBullet"/>
      </w:pPr>
      <w:r>
        <w:t>multi-track publication</w:t>
      </w:r>
    </w:p>
    <w:p>
      <w:pPr>
        <w:pStyle w:val="ListBullet"/>
      </w:pPr>
      <w:r>
        <w:t>remote monitoring</w:t>
      </w:r>
    </w:p>
    <w:p>
      <w:pPr>
        <w:pStyle w:val="Heading2"/>
      </w:pPr>
      <w:r>
        <w:t>Milestone 8 — Synchronization laboratory</w:t>
      </w:r>
    </w:p>
    <w:p>
      <w:pPr>
        <w:pStyle w:val="ListBullet"/>
      </w:pPr>
      <w:r>
        <w:t>clock offset</w:t>
      </w:r>
    </w:p>
    <w:p>
      <w:pPr>
        <w:pStyle w:val="ListBullet"/>
      </w:pPr>
      <w:r>
        <w:t>RTT</w:t>
      </w:r>
    </w:p>
    <w:p>
      <w:pPr>
        <w:pStyle w:val="ListBullet"/>
      </w:pPr>
      <w:r>
        <w:t>jitter</w:t>
      </w:r>
    </w:p>
    <w:p>
      <w:pPr>
        <w:pStyle w:val="ListBullet"/>
      </w:pPr>
      <w:r>
        <w:t>drift</w:t>
      </w:r>
    </w:p>
    <w:p>
      <w:pPr>
        <w:pStyle w:val="ListBullet"/>
      </w:pPr>
      <w:r>
        <w:t>soft correction</w:t>
      </w:r>
    </w:p>
    <w:p>
      <w:pPr>
        <w:pStyle w:val="ListBullet"/>
      </w:pPr>
      <w:r>
        <w:t>hard resync</w:t>
      </w:r>
    </w:p>
    <w:p>
      <w:pPr>
        <w:pStyle w:val="ListBullet"/>
      </w:pPr>
      <w:r>
        <w:t>synchronization visualization</w:t>
      </w:r>
    </w:p>
    <w:p>
      <w:pPr>
        <w:pStyle w:val="Heading2"/>
      </w:pPr>
      <w:r>
        <w:t>Milestone 9 — Persistence</w:t>
      </w:r>
    </w:p>
    <w:p>
      <w:pPr>
        <w:pStyle w:val="ListBullet"/>
      </w:pPr>
      <w:r>
        <w:t>Supabase Auth</w:t>
      </w:r>
    </w:p>
    <w:p>
      <w:pPr>
        <w:pStyle w:val="ListBullet"/>
      </w:pPr>
      <w:r>
        <w:t>Postgres project metadata</w:t>
      </w:r>
    </w:p>
    <w:p>
      <w:pPr>
        <w:pStyle w:val="ListBullet"/>
      </w:pPr>
      <w:r>
        <w:t>Storage assets</w:t>
      </w:r>
    </w:p>
    <w:p>
      <w:pPr>
        <w:pStyle w:val="ListBullet"/>
      </w:pPr>
      <w:r>
        <w:t>presets</w:t>
      </w:r>
    </w:p>
    <w:p>
      <w:pPr>
        <w:pStyle w:val="ListBullet"/>
      </w:pPr>
      <w:r>
        <w:t>project versions</w:t>
      </w:r>
    </w:p>
    <w:p>
      <w:pPr>
        <w:pStyle w:val="ListBullet"/>
      </w:pPr>
      <w:r>
        <w:t>import/export</w:t>
      </w:r>
    </w:p>
    <w:p>
      <w:pPr>
        <w:pStyle w:val="Heading2"/>
      </w:pPr>
      <w:r>
        <w:t>Milestone 10 — Optimization experiments</w:t>
      </w:r>
    </w:p>
    <w:p>
      <w:r>
        <w:t>Compare measured results for:</w:t>
      </w:r>
    </w:p>
    <w:p>
      <w:pPr>
        <w:pStyle w:val="ListBullet"/>
      </w:pPr>
      <w:r>
        <w:t>P2P vs SFU</w:t>
      </w:r>
    </w:p>
    <w:p>
      <w:pPr>
        <w:pStyle w:val="ListBullet"/>
      </w:pPr>
      <w:r>
        <w:t>control transports</w:t>
      </w:r>
    </w:p>
    <w:p>
      <w:pPr>
        <w:pStyle w:val="ListBullet"/>
      </w:pPr>
      <w:r>
        <w:t>scheduler implementations</w:t>
      </w:r>
    </w:p>
    <w:p>
      <w:pPr>
        <w:pStyle w:val="ListBullet"/>
      </w:pPr>
      <w:r>
        <w:t>codec/settings experiments</w:t>
      </w:r>
    </w:p>
    <w:p>
      <w:pPr>
        <w:pStyle w:val="ListBullet"/>
      </w:pPr>
      <w:r>
        <w:t>AudioWorklet/WASM strategies</w:t>
      </w:r>
    </w:p>
    <w:p>
      <w:r>
        <w:t>Do not perform these comparisons before the base Audio Lab is stable.</w:t>
      </w:r>
    </w:p>
    <w:p>
      <w:r>
        <w:br w:type="page"/>
      </w:r>
    </w:p>
    <w:p>
      <w:pPr>
        <w:pStyle w:val="Heading1"/>
      </w:pPr>
      <w:r>
        <w:t>AI-assisted Development Workflow</w:t>
      </w:r>
    </w:p>
    <w:p>
      <w:pPr>
        <w:pStyle w:val="Heading2"/>
      </w:pPr>
      <w:r>
        <w:t>Goal</w:t>
      </w:r>
    </w:p>
    <w:p>
      <w:r>
        <w:t>Make Cursor behave like an engineering agent working inside a known architecture, not like a code generator inventing a new architecture on every prompt.</w:t>
      </w:r>
    </w:p>
    <w:p>
      <w:pPr>
        <w:pStyle w:val="Heading2"/>
      </w:pPr>
      <w:r>
        <w:t>Required loop</w:t>
      </w:r>
    </w:p>
    <w:p>
      <w:pPr>
        <w:spacing w:before="40" w:after="120"/>
      </w:pPr>
      <w:r>
        <w:rPr>
          <w:rFonts w:ascii="Consolas" w:hAnsi="Consolas"/>
          <w:sz w:val="17"/>
        </w:rPr>
        <w:t>Task</w:t>
        <w:br/>
      </w:r>
      <w:r>
        <w:rPr>
          <w:rFonts w:ascii="Consolas" w:hAnsi="Consolas"/>
          <w:sz w:val="17"/>
        </w:rPr>
        <w:t xml:space="preserve"> ↓</w:t>
        <w:br/>
      </w:r>
      <w:r>
        <w:rPr>
          <w:rFonts w:ascii="Consolas" w:hAnsi="Consolas"/>
          <w:sz w:val="17"/>
        </w:rPr>
        <w:t>Read AGENTS.md</w:t>
        <w:br/>
      </w:r>
      <w:r>
        <w:rPr>
          <w:rFonts w:ascii="Consolas" w:hAnsi="Consolas"/>
          <w:sz w:val="17"/>
        </w:rPr>
        <w:t xml:space="preserve"> ↓</w:t>
        <w:br/>
      </w:r>
      <w:r>
        <w:rPr>
          <w:rFonts w:ascii="Consolas" w:hAnsi="Consolas"/>
          <w:sz w:val="17"/>
        </w:rPr>
        <w:t>Read relevant docs</w:t>
        <w:br/>
      </w:r>
      <w:r>
        <w:rPr>
          <w:rFonts w:ascii="Consolas" w:hAnsi="Consolas"/>
          <w:sz w:val="17"/>
        </w:rPr>
        <w:t xml:space="preserve"> ↓</w:t>
        <w:br/>
      </w:r>
      <w:r>
        <w:rPr>
          <w:rFonts w:ascii="Consolas" w:hAnsi="Consolas"/>
          <w:sz w:val="17"/>
        </w:rPr>
        <w:t>Read relevant skills</w:t>
        <w:br/>
      </w:r>
      <w:r>
        <w:rPr>
          <w:rFonts w:ascii="Consolas" w:hAnsi="Consolas"/>
          <w:sz w:val="17"/>
        </w:rPr>
        <w:t xml:space="preserve"> ↓</w:t>
        <w:br/>
      </w:r>
      <w:r>
        <w:rPr>
          <w:rFonts w:ascii="Consolas" w:hAnsi="Consolas"/>
          <w:sz w:val="17"/>
        </w:rPr>
        <w:t>Inspect repository</w:t>
        <w:br/>
      </w:r>
      <w:r>
        <w:rPr>
          <w:rFonts w:ascii="Consolas" w:hAnsi="Consolas"/>
          <w:sz w:val="17"/>
        </w:rPr>
        <w:t xml:space="preserve"> ↓</w:t>
        <w:br/>
      </w:r>
      <w:r>
        <w:rPr>
          <w:rFonts w:ascii="Consolas" w:hAnsi="Consolas"/>
          <w:sz w:val="17"/>
        </w:rPr>
        <w:t>Identify boundary</w:t>
        <w:br/>
      </w:r>
      <w:r>
        <w:rPr>
          <w:rFonts w:ascii="Consolas" w:hAnsi="Consolas"/>
          <w:sz w:val="17"/>
        </w:rPr>
        <w:t xml:space="preserve"> ↓</w:t>
        <w:br/>
      </w:r>
      <w:r>
        <w:rPr>
          <w:rFonts w:ascii="Consolas" w:hAnsi="Consolas"/>
          <w:sz w:val="17"/>
        </w:rPr>
        <w:t>Write implementation plan</w:t>
        <w:br/>
      </w:r>
      <w:r>
        <w:rPr>
          <w:rFonts w:ascii="Consolas" w:hAnsi="Consolas"/>
          <w:sz w:val="17"/>
        </w:rPr>
        <w:t xml:space="preserve"> ↓</w:t>
        <w:br/>
      </w:r>
      <w:r>
        <w:rPr>
          <w:rFonts w:ascii="Consolas" w:hAnsi="Consolas"/>
          <w:sz w:val="17"/>
        </w:rPr>
        <w:t>Implement smallest vertical slice</w:t>
        <w:br/>
      </w:r>
      <w:r>
        <w:rPr>
          <w:rFonts w:ascii="Consolas" w:hAnsi="Consolas"/>
          <w:sz w:val="17"/>
        </w:rPr>
        <w:t xml:space="preserve"> ↓</w:t>
        <w:br/>
      </w:r>
      <w:r>
        <w:rPr>
          <w:rFonts w:ascii="Consolas" w:hAnsi="Consolas"/>
          <w:sz w:val="17"/>
        </w:rPr>
        <w:t>Typecheck</w:t>
        <w:br/>
      </w:r>
      <w:r>
        <w:rPr>
          <w:rFonts w:ascii="Consolas" w:hAnsi="Consolas"/>
          <w:sz w:val="17"/>
        </w:rPr>
        <w:t xml:space="preserve"> ↓</w:t>
        <w:br/>
      </w:r>
      <w:r>
        <w:rPr>
          <w:rFonts w:ascii="Consolas" w:hAnsi="Consolas"/>
          <w:sz w:val="17"/>
        </w:rPr>
        <w:t>Lint</w:t>
        <w:br/>
      </w:r>
      <w:r>
        <w:rPr>
          <w:rFonts w:ascii="Consolas" w:hAnsi="Consolas"/>
          <w:sz w:val="17"/>
        </w:rPr>
        <w:t xml:space="preserve"> ↓</w:t>
        <w:br/>
      </w:r>
      <w:r>
        <w:rPr>
          <w:rFonts w:ascii="Consolas" w:hAnsi="Consolas"/>
          <w:sz w:val="17"/>
        </w:rPr>
        <w:t>Tests</w:t>
        <w:br/>
      </w:r>
      <w:r>
        <w:rPr>
          <w:rFonts w:ascii="Consolas" w:hAnsi="Consolas"/>
          <w:sz w:val="17"/>
        </w:rPr>
        <w:t xml:space="preserve"> ↓</w:t>
        <w:br/>
      </w:r>
      <w:r>
        <w:rPr>
          <w:rFonts w:ascii="Consolas" w:hAnsi="Consolas"/>
          <w:sz w:val="17"/>
        </w:rPr>
        <w:t>Build</w:t>
        <w:br/>
      </w:r>
      <w:r>
        <w:rPr>
          <w:rFonts w:ascii="Consolas" w:hAnsi="Consolas"/>
          <w:sz w:val="17"/>
        </w:rPr>
        <w:t xml:space="preserve"> ↓</w:t>
        <w:br/>
      </w:r>
      <w:r>
        <w:rPr>
          <w:rFonts w:ascii="Consolas" w:hAnsi="Consolas"/>
          <w:sz w:val="17"/>
        </w:rPr>
        <w:t>Performance check if relevant</w:t>
        <w:br/>
      </w:r>
      <w:r>
        <w:rPr>
          <w:rFonts w:ascii="Consolas" w:hAnsi="Consolas"/>
          <w:sz w:val="17"/>
        </w:rPr>
        <w:t xml:space="preserve"> ↓</w:t>
        <w:br/>
      </w:r>
      <w:r>
        <w:rPr>
          <w:rFonts w:ascii="Consolas" w:hAnsi="Consolas"/>
          <w:sz w:val="17"/>
        </w:rPr>
        <w:t>Update docs/ADRs</w:t>
        <w:br/>
      </w:r>
      <w:r>
        <w:rPr>
          <w:rFonts w:ascii="Consolas" w:hAnsi="Consolas"/>
          <w:sz w:val="17"/>
        </w:rPr>
        <w:t xml:space="preserve"> ↓</w:t>
        <w:br/>
      </w:r>
      <w:r>
        <w:rPr>
          <w:rFonts w:ascii="Consolas" w:hAnsi="Consolas"/>
          <w:sz w:val="17"/>
        </w:rPr>
        <w:t>Report result</w:t>
        <w:br/>
      </w:r>
    </w:p>
    <w:p>
      <w:pPr>
        <w:pStyle w:val="Heading2"/>
      </w:pPr>
      <w:r>
        <w:t>Feature prompt template</w:t>
      </w:r>
    </w:p>
    <w:p>
      <w:r>
        <w:t>Ask Cursor to include:</w:t>
      </w:r>
    </w:p>
    <w:p>
      <w:pPr>
        <w:pStyle w:val="ListBullet"/>
      </w:pPr>
      <w:r>
        <w:t>objective;</w:t>
      </w:r>
    </w:p>
    <w:p>
      <w:pPr>
        <w:pStyle w:val="ListBullet"/>
      </w:pPr>
      <w:r>
        <w:t>affected modules;</w:t>
      </w:r>
    </w:p>
    <w:p>
      <w:pPr>
        <w:pStyle w:val="ListBullet"/>
      </w:pPr>
      <w:r>
        <w:t>architectural boundary;</w:t>
      </w:r>
    </w:p>
    <w:p>
      <w:pPr>
        <w:pStyle w:val="ListBullet"/>
      </w:pPr>
      <w:r>
        <w:t>implementation;</w:t>
      </w:r>
    </w:p>
    <w:p>
      <w:pPr>
        <w:pStyle w:val="ListBullet"/>
      </w:pPr>
      <w:r>
        <w:t>tests;</w:t>
      </w:r>
    </w:p>
    <w:p>
      <w:pPr>
        <w:pStyle w:val="ListBullet"/>
      </w:pPr>
      <w:r>
        <w:t>runtime limitations;</w:t>
      </w:r>
    </w:p>
    <w:p>
      <w:pPr>
        <w:pStyle w:val="ListBullet"/>
      </w:pPr>
      <w:r>
        <w:t>next smallest step.</w:t>
      </w:r>
    </w:p>
    <w:p>
      <w:pPr>
        <w:pStyle w:val="Heading2"/>
      </w:pPr>
      <w:r>
        <w:t>Anti-patterns</w:t>
      </w:r>
    </w:p>
    <w:p>
      <w:r>
        <w:t>Do not allow:</w:t>
      </w:r>
    </w:p>
    <w:p>
      <w:pPr>
        <w:pStyle w:val="ListBullet"/>
      </w:pPr>
      <w:r>
        <w:t>giant one-shot DAW rewrites;</w:t>
      </w:r>
    </w:p>
    <w:p>
      <w:pPr>
        <w:pStyle w:val="ListBullet"/>
      </w:pPr>
      <w:r>
        <w:t>React components owning `AudioContext` and WebRTC simultaneously;</w:t>
      </w:r>
    </w:p>
    <w:p>
      <w:pPr>
        <w:pStyle w:val="ListBullet"/>
      </w:pPr>
      <w:r>
        <w:t>global singleton soup;</w:t>
      </w:r>
    </w:p>
    <w:p>
      <w:pPr>
        <w:pStyle w:val="ListBullet"/>
      </w:pPr>
      <w:r>
        <w:t>UI timers as the musical clock;</w:t>
      </w:r>
    </w:p>
    <w:p>
      <w:pPr>
        <w:pStyle w:val="ListBullet"/>
      </w:pPr>
      <w:r>
        <w:t>hidden device assumptions;</w:t>
      </w:r>
    </w:p>
    <w:p>
      <w:pPr>
        <w:pStyle w:val="ListBullet"/>
      </w:pPr>
      <w:r>
        <w:t>direct Supabase imports throughout business logic;</w:t>
      </w:r>
    </w:p>
    <w:p>
      <w:pPr>
        <w:pStyle w:val="ListBullet"/>
      </w:pPr>
      <w:r>
        <w:t>vendor-specific types in domain interfaces;</w:t>
      </w:r>
    </w:p>
    <w:p>
      <w:pPr>
        <w:pStyle w:val="ListBullet"/>
      </w:pPr>
      <w:r>
        <w:t>unmeasured performance optimizations.</w:t>
      </w:r>
    </w:p>
    <w:p>
      <w:pPr>
        <w:pStyle w:val="Heading2"/>
      </w:pPr>
      <w:r>
        <w:t>Review gates</w:t>
      </w:r>
    </w:p>
    <w:p>
      <w:r>
        <w:t>Every milestone should answer:</w:t>
      </w:r>
    </w:p>
    <w:p>
      <w:r>
        <w:t>1. Does it respect the architecture?</w:t>
      </w:r>
    </w:p>
    <w:p>
      <w:r>
        <w:t>2. Can the implementation be replaced?</w:t>
      </w:r>
    </w:p>
    <w:p>
      <w:r>
        <w:t>3. Are unsupported capabilities detected?</w:t>
      </w:r>
    </w:p>
    <w:p>
      <w:r>
        <w:t>4. Is the audio path observable?</w:t>
      </w:r>
    </w:p>
    <w:p>
      <w:r>
        <w:t>5. Is the change tested?</w:t>
      </w:r>
    </w:p>
    <w:p>
      <w:r>
        <w:t>6. Does the next milestone remain easy?</w:t>
      </w:r>
    </w:p>
    <w:p>
      <w:pPr>
        <w:pStyle w:val="Heading2"/>
      </w:pPr>
      <w:r>
        <w:t>Continuous improvement</w:t>
      </w:r>
    </w:p>
    <w:p>
      <w:r>
        <w:t>When a limitation is discovered, update one of:</w:t>
      </w:r>
    </w:p>
    <w:p>
      <w:pPr>
        <w:pStyle w:val="ListBullet"/>
      </w:pPr>
      <w:r>
        <w:t>`docs/DECISIONS.md`</w:t>
      </w:r>
    </w:p>
    <w:p>
      <w:pPr>
        <w:pStyle w:val="ListBullet"/>
      </w:pPr>
      <w:r>
        <w:t>relevant skill</w:t>
      </w:r>
    </w:p>
    <w:p>
      <w:pPr>
        <w:pStyle w:val="ListBullet"/>
      </w:pPr>
      <w:r>
        <w:t>relevant architecture document</w:t>
      </w:r>
    </w:p>
    <w:p>
      <w:pPr>
        <w:pStyle w:val="ListBullet"/>
      </w:pPr>
      <w:r>
        <w:t>roadmap</w:t>
      </w:r>
    </w:p>
    <w:p>
      <w:r>
        <w:t>Do not only patch the current code. Capture the lesson so the next Cursor session inherits it.</w:t>
      </w:r>
    </w:p>
    <w:p>
      <w:r>
        <w:br w:type="page"/>
      </w:r>
    </w:p>
    <w:p>
      <w:pPr>
        <w:pStyle w:val="Heading1"/>
      </w:pPr>
      <w:r>
        <w:t>Architecture Decision Records (ADR)</w:t>
      </w:r>
    </w:p>
    <w:p>
      <w:pPr>
        <w:pStyle w:val="Heading2"/>
      </w:pPr>
      <w:r>
        <w:t>ADR-001 — WebSocket is not the audio media transport</w:t>
      </w:r>
    </w:p>
    <w:p>
      <w:r>
        <w:t>Status: Accepted</w:t>
      </w:r>
    </w:p>
    <w:p>
      <w:r>
        <w:t>Reason:</w:t>
      </w:r>
    </w:p>
    <w:p>
      <w:r>
        <w:t>Reliable low-latency instrument audio requires realtime media semantics. WebSocket remains useful for control/state, but it is not the primary live-audio transport.</w:t>
      </w:r>
    </w:p>
    <w:p>
      <w:pPr>
        <w:pStyle w:val="Heading2"/>
      </w:pPr>
      <w:r>
        <w:t>ADR-002 — Generate the click locally</w:t>
      </w:r>
    </w:p>
    <w:p>
      <w:r>
        <w:t>Status: Accepted</w:t>
      </w:r>
    </w:p>
    <w:p>
      <w:r>
        <w:t>Reason:</w:t>
      </w:r>
    </w:p>
    <w:p>
      <w:r>
        <w:t>Transmitting click audio adds network scheduling uncertainty. The session shares musical timing and each client schedules the same click locally using its audio clock.</w:t>
      </w:r>
    </w:p>
    <w:p>
      <w:pPr>
        <w:pStyle w:val="Heading2"/>
      </w:pPr>
      <w:r>
        <w:t>ADR-003 — Hardware profiles are advisory and replaceable</w:t>
      </w:r>
    </w:p>
    <w:p>
      <w:r>
        <w:t>Status: Accepted</w:t>
      </w:r>
    </w:p>
    <w:p>
      <w:r>
        <w:t>Reason:</w:t>
      </w:r>
    </w:p>
    <w:p>
      <w:r>
        <w:t>Driver/browser exposure can differ from the physical hardware description. Profiles provide a useful default mapping, but runtime capabilities remain authoritative.</w:t>
      </w:r>
    </w:p>
    <w:p>
      <w:pPr>
        <w:pStyle w:val="Heading2"/>
      </w:pPr>
      <w:r>
        <w:t>ADR-004 — Chromium desktop is the first target</w:t>
      </w:r>
    </w:p>
    <w:p>
      <w:r>
        <w:t>Status: Accepted</w:t>
      </w:r>
    </w:p>
    <w:p>
      <w:r>
        <w:t>Reason:</w:t>
      </w:r>
    </w:p>
    <w:p>
      <w:r>
        <w:t>The MVP depends on modern browser audio/device APIs whose support and permission behavior vary. Broad compatibility is a later milestone.</w:t>
      </w:r>
    </w:p>
    <w:p>
      <w:pPr>
        <w:pStyle w:val="Heading2"/>
      </w:pPr>
      <w:r>
        <w:t>ADR-005 — Audio is outside React state</w:t>
      </w:r>
    </w:p>
    <w:p>
      <w:r>
        <w:t>Status: Accepted</w:t>
      </w:r>
    </w:p>
    <w:p>
      <w:r>
        <w:t>Reason:</w:t>
      </w:r>
    </w:p>
    <w:p>
      <w:r>
        <w:t>React render cycles are not an audio-rate processing mechanism. Audio graphs and realtime processing live outside the UI.</w:t>
      </w:r>
    </w:p>
    <w:p>
      <w:pPr>
        <w:pStyle w:val="Heading2"/>
      </w:pPr>
      <w:r>
        <w:t>ADR-006 — Supabase stores metadata, not raw PCM</w:t>
      </w:r>
    </w:p>
    <w:p>
      <w:r>
        <w:t>Status: Accepted</w:t>
      </w:r>
    </w:p>
    <w:p>
      <w:r>
        <w:t>Reason:</w:t>
      </w:r>
    </w:p>
    <w:p>
      <w:r>
        <w:t>Binary audio assets belong in object storage/files. Database records should describe projects and reference assets.</w:t>
      </w:r>
    </w:p>
    <w:p>
      <w:pPr>
        <w:pStyle w:val="Heading2"/>
      </w:pPr>
      <w:r>
        <w:t>ADR-007 — LiveKit is an adapter, not the domain model</w:t>
      </w:r>
    </w:p>
    <w:p>
      <w:r>
        <w:t>Status: Accepted</w:t>
      </w:r>
    </w:p>
    <w:p>
      <w:r>
        <w:t>Reason:</w:t>
      </w:r>
    </w:p>
    <w:p>
      <w:r>
        <w:t>The experiment is about the experience and architecture, not permanent vendor lock-in. LiveKit can be replaced by another realtime implementation later.</w:t>
      </w:r>
    </w:p>
    <w:p>
      <w:pPr>
        <w:pStyle w:val="Heading2"/>
      </w:pPr>
      <w:r>
        <w:t>ADR-008 — Measure before introducing WASM / SharedArrayBuffer / native helpers</w:t>
      </w:r>
    </w:p>
    <w:p>
      <w:r>
        <w:t>Status: Accepted</w:t>
      </w:r>
    </w:p>
    <w:p>
      <w:r>
        <w:t>Reason:</w:t>
      </w:r>
    </w:p>
    <w:p>
      <w:r>
        <w:t>Complexity is justified only by measured bottlenecks. The first implementation should favor standards-based browser APIs and simple diagnostics.</w:t>
      </w:r>
    </w:p>
    <w:p>
      <w:r>
        <w:br w:type="page"/>
      </w:r>
    </w:p>
    <w:p>
      <w:r>
        <w:t>---</w:t>
      </w:r>
    </w:p>
    <w:p>
      <w:r>
        <w:t>name: audio-realtime</w:t>
      </w:r>
    </w:p>
    <w:p>
      <w:r>
        <w:t>description: Design and implement low-latency browser audio, AudioWorklet DSP, realtime audio transport, musical scheduling, clock synchronization, monitoring, recording, and latency diagnostics for the MiniDAW.</w:t>
      </w:r>
    </w:p>
    <w:p>
      <w:r>
        <w:t>---</w:t>
      </w:r>
    </w:p>
    <w:p>
      <w:pPr>
        <w:pStyle w:val="Heading1"/>
      </w:pPr>
      <w:r>
        <w:t>Audio Realtime Skill</w:t>
      </w:r>
    </w:p>
    <w:p>
      <w:r>
        <w:t>Use this skill for any task touching audio capture, routing, monitoring, AudioWorklet, transport timing, recording, WebRTC media, synchronization, or latency.</w:t>
      </w:r>
    </w:p>
    <w:p>
      <w:pPr>
        <w:pStyle w:val="Heading2"/>
      </w:pPr>
      <w:r>
        <w:t>Rules</w:t>
      </w:r>
    </w:p>
    <w:p>
      <w:r>
        <w:t>1. Never put realtime audio processing in React render logic.</w:t>
      </w:r>
    </w:p>
    <w:p>
      <w:r>
        <w:t>2. Never use `setInterval`, `setTimeout`, or `requestAnimationFrame` as the authoritative musical clock.</w:t>
      </w:r>
    </w:p>
    <w:p>
      <w:r>
        <w:t>3. Use `AudioContext.currentTime` for local scheduling.</w:t>
      </w:r>
    </w:p>
    <w:p>
      <w:r>
        <w:t>4. Use `SessionClock` to map shared session time to local audio time.</w:t>
      </w:r>
    </w:p>
    <w:p>
      <w:r>
        <w:t>5. Generate metronome/click locally.</w:t>
      </w:r>
    </w:p>
    <w:p>
      <w:r>
        <w:t>6. Use WebRTC for audio media, not WebSocket.</w:t>
      </w:r>
    </w:p>
    <w:p>
      <w:r>
        <w:t>7. Keep LiveKit behind `RealtimeMediaProvider`.</w:t>
      </w:r>
    </w:p>
    <w:p>
      <w:r>
        <w:t>8. Keep Supabase behind repositories/services.</w:t>
      </w:r>
    </w:p>
    <w:p>
      <w:r>
        <w:t>9. Inspect actual device capabilities after `getUserMedia()`.</w:t>
      </w:r>
    </w:p>
    <w:p>
      <w:r>
        <w:t>10. Avoid allocations and expensive logging in `AudioWorkletProcessor.process()`.</w:t>
      </w:r>
    </w:p>
    <w:p>
      <w:pPr>
        <w:pStyle w:val="Heading2"/>
      </w:pPr>
      <w:r>
        <w:t>Audio graph</w:t>
      </w:r>
    </w:p>
    <w:p>
      <w:pPr>
        <w:spacing w:before="40" w:after="120"/>
      </w:pPr>
      <w:r>
        <w:rPr>
          <w:rFonts w:ascii="Consolas" w:hAnsi="Consolas"/>
          <w:sz w:val="17"/>
        </w:rPr>
        <w:t>Input</w:t>
        <w:br/>
      </w:r>
      <w:r>
        <w:rPr>
          <w:rFonts w:ascii="Consolas" w:hAnsi="Consolas"/>
          <w:sz w:val="17"/>
        </w:rPr>
        <w:t xml:space="preserve"> -&gt; ChannelMapper</w:t>
        <w:br/>
      </w:r>
      <w:r>
        <w:rPr>
          <w:rFonts w:ascii="Consolas" w:hAnsi="Consolas"/>
          <w:sz w:val="17"/>
        </w:rPr>
        <w:t xml:space="preserve"> -&gt; Track</w:t>
        <w:br/>
      </w:r>
      <w:r>
        <w:rPr>
          <w:rFonts w:ascii="Consolas" w:hAnsi="Consolas"/>
          <w:sz w:val="17"/>
        </w:rPr>
        <w:t xml:space="preserve"> -&gt; FX</w:t>
        <w:br/>
      </w:r>
      <w:r>
        <w:rPr>
          <w:rFonts w:ascii="Consolas" w:hAnsi="Consolas"/>
          <w:sz w:val="17"/>
        </w:rPr>
        <w:t xml:space="preserve"> -&gt; TrackBus</w:t>
        <w:br/>
      </w:r>
      <w:r>
        <w:rPr>
          <w:rFonts w:ascii="Consolas" w:hAnsi="Consolas"/>
          <w:sz w:val="17"/>
        </w:rPr>
        <w:t xml:space="preserve"> -&gt; Master</w:t>
        <w:br/>
      </w:r>
      <w:r>
        <w:rPr>
          <w:rFonts w:ascii="Consolas" w:hAnsi="Consolas"/>
          <w:sz w:val="17"/>
        </w:rPr>
        <w:t xml:space="preserve"> -&gt; Output</w:t>
        <w:br/>
      </w:r>
    </w:p>
    <w:p>
      <w:r>
        <w:t>When recording:</w:t>
      </w:r>
    </w:p>
    <w:p>
      <w:pPr>
        <w:spacing w:before="40" w:after="120"/>
      </w:pPr>
      <w:r>
        <w:rPr>
          <w:rFonts w:ascii="Consolas" w:hAnsi="Consolas"/>
          <w:sz w:val="17"/>
        </w:rPr>
        <w:t>Input</w:t>
        <w:br/>
      </w:r>
      <w:r>
        <w:rPr>
          <w:rFonts w:ascii="Consolas" w:hAnsi="Consolas"/>
          <w:sz w:val="17"/>
        </w:rPr>
        <w:t xml:space="preserve"> ├-&gt; Dry Recorder</w:t>
        <w:br/>
      </w:r>
      <w:r>
        <w:rPr>
          <w:rFonts w:ascii="Consolas" w:hAnsi="Consolas"/>
          <w:sz w:val="17"/>
        </w:rPr>
        <w:t xml:space="preserve"> └-&gt; FX -&gt; Monitor</w:t>
        <w:br/>
      </w:r>
    </w:p>
    <w:p>
      <w:pPr>
        <w:pStyle w:val="Heading2"/>
      </w:pPr>
      <w:r>
        <w:t>Diagnostics</w:t>
      </w:r>
    </w:p>
    <w:p>
      <w:r>
        <w:t>Collect when supported:</w:t>
      </w:r>
    </w:p>
    <w:p>
      <w:pPr>
        <w:pStyle w:val="ListBullet"/>
      </w:pPr>
      <w:r>
        <w:t>sample rate;</w:t>
      </w:r>
    </w:p>
    <w:p>
      <w:pPr>
        <w:pStyle w:val="ListBullet"/>
      </w:pPr>
      <w:r>
        <w:t>base latency;</w:t>
      </w:r>
    </w:p>
    <w:p>
      <w:pPr>
        <w:pStyle w:val="ListBullet"/>
      </w:pPr>
      <w:r>
        <w:t>output latency;</w:t>
      </w:r>
    </w:p>
    <w:p>
      <w:pPr>
        <w:pStyle w:val="ListBullet"/>
      </w:pPr>
      <w:r>
        <w:t>input channel count;</w:t>
      </w:r>
    </w:p>
    <w:p>
      <w:pPr>
        <w:pStyle w:val="ListBullet"/>
      </w:pPr>
      <w:r>
        <w:t>network RTT;</w:t>
      </w:r>
    </w:p>
    <w:p>
      <w:pPr>
        <w:pStyle w:val="ListBullet"/>
      </w:pPr>
      <w:r>
        <w:t>jitter;</w:t>
      </w:r>
    </w:p>
    <w:p>
      <w:pPr>
        <w:pStyle w:val="ListBullet"/>
      </w:pPr>
      <w:r>
        <w:t>packet loss;</w:t>
      </w:r>
    </w:p>
    <w:p>
      <w:pPr>
        <w:pStyle w:val="ListBullet"/>
      </w:pPr>
      <w:r>
        <w:t>clock offset;</w:t>
      </w:r>
    </w:p>
    <w:p>
      <w:pPr>
        <w:pStyle w:val="ListBullet"/>
      </w:pPr>
      <w:r>
        <w:t>drift.</w:t>
      </w:r>
    </w:p>
    <w:p>
      <w:r>
        <w:t>Never fabricate missing metrics.</w:t>
      </w:r>
    </w:p>
    <w:p>
      <w:pPr>
        <w:pStyle w:val="Heading2"/>
      </w:pPr>
      <w:r>
        <w:t>Scheduling</w:t>
      </w:r>
    </w:p>
    <w:p>
      <w:r>
        <w:t>The first prototype may use Tone.js behind `MusicalTransport`, but the application must not depend on Tone.js-specific types in the domain.</w:t>
      </w:r>
    </w:p>
    <w:p>
      <w:pPr>
        <w:pStyle w:val="Heading2"/>
      </w:pPr>
      <w:r>
        <w:t>Browser limitations</w:t>
      </w:r>
    </w:p>
    <w:p>
      <w:r>
        <w:t>Feature-detect:</w:t>
      </w:r>
    </w:p>
    <w:p>
      <w:pPr>
        <w:pStyle w:val="ListBullet"/>
      </w:pPr>
      <w:r>
        <w:t>AudioWorklet;</w:t>
      </w:r>
    </w:p>
    <w:p>
      <w:pPr>
        <w:pStyle w:val="ListBullet"/>
      </w:pPr>
      <w:r>
        <w:t>output sink selection;</w:t>
      </w:r>
    </w:p>
    <w:p>
      <w:pPr>
        <w:pStyle w:val="ListBullet"/>
      </w:pPr>
      <w:r>
        <w:t>device enumeration;</w:t>
      </w:r>
    </w:p>
    <w:p>
      <w:pPr>
        <w:pStyle w:val="ListBullet"/>
      </w:pPr>
      <w:r>
        <w:t>`outputLatency`;</w:t>
      </w:r>
    </w:p>
    <w:p>
      <w:pPr>
        <w:pStyle w:val="ListBullet"/>
      </w:pPr>
      <w:r>
        <w:t>WebRTC stats.</w:t>
      </w:r>
    </w:p>
    <w:p>
      <w:r>
        <w:t>Gracefully degrade when unsupported.</w:t>
      </w:r>
    </w:p>
    <w:p>
      <w:r>
        <w:br w:type="page"/>
      </w:r>
    </w:p>
    <w:p>
      <w:r>
        <w:t>---</w:t>
      </w:r>
    </w:p>
    <w:p>
      <w:r>
        <w:t>name: device-compatibility</w:t>
      </w:r>
    </w:p>
    <w:p>
      <w:r>
        <w:t>description: Detect browser audio devices, create hardware profiles, map multichannel interfaces, implement manual input mapping, and validate Focusrite/Behringer compatibility for MiniDAW.</w:t>
      </w:r>
    </w:p>
    <w:p>
      <w:r>
        <w:t>---</w:t>
      </w:r>
    </w:p>
    <w:p>
      <w:pPr>
        <w:pStyle w:val="Heading1"/>
      </w:pPr>
      <w:r>
        <w:t>Device Compatibility Skill</w:t>
      </w:r>
    </w:p>
    <w:p>
      <w:pPr>
        <w:pStyle w:val="Heading2"/>
      </w:pPr>
      <w:r>
        <w:t>Objectives</w:t>
      </w:r>
    </w:p>
    <w:p>
      <w:r>
        <w:t>Make physical audio interfaces usable even when browser/Windows device naming and channel exposure differ.</w:t>
      </w:r>
    </w:p>
    <w:p>
      <w:pPr>
        <w:pStyle w:val="Heading2"/>
      </w:pPr>
      <w:r>
        <w:t>Mandatory sequence</w:t>
      </w:r>
    </w:p>
    <w:p>
      <w:r>
        <w:t>1. `enumerateDevices()`.</w:t>
      </w:r>
    </w:p>
    <w:p>
      <w:r>
        <w:t>2. Request permission when needed.</w:t>
      </w:r>
    </w:p>
    <w:p>
      <w:r>
        <w:t>3. Enumerate again.</w:t>
      </w:r>
    </w:p>
    <w:p>
      <w:r>
        <w:t>4. Resolve known profile by normalized label/matcher.</w:t>
      </w:r>
    </w:p>
    <w:p>
      <w:r>
        <w:t>5. Create `getUserMedia()` stream.</w:t>
      </w:r>
    </w:p>
    <w:p>
      <w:r>
        <w:t>6. Inspect actual `MediaStreamTrack.getSettings()`.</w:t>
      </w:r>
    </w:p>
    <w:p>
      <w:r>
        <w:t>7. Validate channel count.</w:t>
      </w:r>
    </w:p>
    <w:p>
      <w:r>
        <w:t>8. Build channel map.</w:t>
      </w:r>
    </w:p>
    <w:p>
      <w:r>
        <w:t>9. Allow manual remapping.</w:t>
      </w:r>
    </w:p>
    <w:p>
      <w:r>
        <w:t>10. Persist user overrides separately from vendor defaults.</w:t>
      </w:r>
    </w:p>
    <w:p>
      <w:pPr>
        <w:pStyle w:val="Heading2"/>
      </w:pPr>
      <w:r>
        <w:t>Known profiles</w:t>
      </w:r>
    </w:p>
    <w:p>
      <w:pPr>
        <w:pStyle w:val="Heading3"/>
      </w:pPr>
      <w:r>
        <w:t>iTrack Solo</w:t>
      </w:r>
    </w:p>
    <w:p>
      <w:r>
        <w:t>Default conceptual mapping:</w:t>
      </w:r>
    </w:p>
    <w:p>
      <w:pPr>
        <w:pStyle w:val="ListBullet"/>
      </w:pPr>
      <w:r>
        <w:t>channel 0 -&gt; microphone</w:t>
      </w:r>
    </w:p>
    <w:p>
      <w:pPr>
        <w:pStyle w:val="ListBullet"/>
      </w:pPr>
      <w:r>
        <w:t>channel 1 -&gt; guitar/instrument</w:t>
      </w:r>
    </w:p>
    <w:p>
      <w:pPr>
        <w:pStyle w:val="Heading3"/>
      </w:pPr>
      <w:r>
        <w:t>Scarlett Solo 3rd Gen</w:t>
      </w:r>
    </w:p>
    <w:p>
      <w:r>
        <w:t>Default conceptual mapping:</w:t>
      </w:r>
    </w:p>
    <w:p>
      <w:pPr>
        <w:pStyle w:val="ListBullet"/>
      </w:pPr>
      <w:r>
        <w:t>microphone channel</w:t>
      </w:r>
    </w:p>
    <w:p>
      <w:pPr>
        <w:pStyle w:val="ListBullet"/>
      </w:pPr>
      <w:r>
        <w:t>instrument/line channel</w:t>
      </w:r>
    </w:p>
    <w:p>
      <w:r>
        <w:t>Do not assume browser channel order solely from the physical panel.</w:t>
      </w:r>
    </w:p>
    <w:p>
      <w:pPr>
        <w:pStyle w:val="Heading3"/>
      </w:pPr>
      <w:r>
        <w:t>Scarlett Solo 4th Gen</w:t>
      </w:r>
    </w:p>
    <w:p>
      <w:r>
        <w:t>Treat channel order as runtime-discoverable. Profile stores physical/logical intent, while runtime validation determines exposed ordering.</w:t>
      </w:r>
    </w:p>
    <w:p>
      <w:pPr>
        <w:pStyle w:val="Heading3"/>
      </w:pPr>
      <w:r>
        <w:t>UMC22</w:t>
      </w:r>
    </w:p>
    <w:p>
      <w:r>
        <w:t>Default conceptual mapping:</w:t>
      </w:r>
    </w:p>
    <w:p>
      <w:pPr>
        <w:pStyle w:val="ListBullet"/>
      </w:pPr>
      <w:r>
        <w:t>channel 0 -&gt; mic/line</w:t>
      </w:r>
    </w:p>
    <w:p>
      <w:pPr>
        <w:pStyle w:val="ListBullet"/>
      </w:pPr>
      <w:r>
        <w:t>channel 1 -&gt; instrument</w:t>
      </w:r>
    </w:p>
    <w:p>
      <w:pPr>
        <w:pStyle w:val="Heading2"/>
      </w:pPr>
      <w:r>
        <w:t>Learn Input</w:t>
      </w:r>
    </w:p>
    <w:p>
      <w:r>
        <w:t>Use signal detection only as a convenience to identify which exposed channel receives a signal. Call it a learned signal mapping, not hardware truth.</w:t>
      </w:r>
    </w:p>
    <w:p>
      <w:pPr>
        <w:pStyle w:val="Heading2"/>
      </w:pPr>
      <w:r>
        <w:t>Unknown devices</w:t>
      </w:r>
    </w:p>
    <w:p>
      <w:r>
        <w:t>Never block the user because a product is unknown. Fall back to generic multichannel mode.</w:t>
      </w:r>
    </w:p>
    <w:p>
      <w:pPr>
        <w:pStyle w:val="Heading2"/>
      </w:pPr>
      <w:r>
        <w:t>Testing</w:t>
      </w:r>
    </w:p>
    <w:p>
      <w:r>
        <w:t>Record a compatibility result including:</w:t>
      </w:r>
    </w:p>
    <w:p>
      <w:pPr>
        <w:pStyle w:val="ListBullet"/>
      </w:pPr>
      <w:r>
        <w:t>browser/version;</w:t>
      </w:r>
    </w:p>
    <w:p>
      <w:pPr>
        <w:pStyle w:val="ListBullet"/>
      </w:pPr>
      <w:r>
        <w:t>OS;</w:t>
      </w:r>
    </w:p>
    <w:p>
      <w:pPr>
        <w:pStyle w:val="ListBullet"/>
      </w:pPr>
      <w:r>
        <w:t>device label;</w:t>
      </w:r>
    </w:p>
    <w:p>
      <w:pPr>
        <w:pStyle w:val="ListBullet"/>
      </w:pPr>
      <w:r>
        <w:t>channel count;</w:t>
      </w:r>
    </w:p>
    <w:p>
      <w:pPr>
        <w:pStyle w:val="ListBullet"/>
      </w:pPr>
      <w:r>
        <w:t>sample rate;</w:t>
      </w:r>
    </w:p>
    <w:p>
      <w:pPr>
        <w:pStyle w:val="ListBullet"/>
      </w:pPr>
      <w:r>
        <w:t>latency values;</w:t>
      </w:r>
    </w:p>
    <w:p>
      <w:pPr>
        <w:pStyle w:val="ListBullet"/>
      </w:pPr>
      <w:r>
        <w:t>channel map;</w:t>
      </w:r>
    </w:p>
    <w:p>
      <w:pPr>
        <w:pStyle w:val="ListBullet"/>
      </w:pPr>
      <w:r>
        <w:t>output routing support;</w:t>
      </w:r>
    </w:p>
    <w:p>
      <w:pPr>
        <w:pStyle w:val="ListBullet"/>
      </w:pPr>
      <w:r>
        <w:t>notes.</w:t>
      </w:r>
    </w:p>
    <w:p>
      <w:r>
        <w:br w:type="page"/>
      </w:r>
    </w:p>
    <w:p>
      <w:r>
        <w:t>---</w:t>
      </w:r>
    </w:p>
    <w:p>
      <w:r>
        <w:t>name: performance-audit</w:t>
      </w:r>
    </w:p>
    <w:p>
      <w:r>
        <w:t>description: Audit MiniDAW performance, audio-thread safety, UI rendering, memory allocation, and latency-sensitive paths before optimization.</w:t>
      </w:r>
    </w:p>
    <w:p>
      <w:r>
        <w:t>---</w:t>
      </w:r>
    </w:p>
    <w:p>
      <w:pPr>
        <w:pStyle w:val="Heading1"/>
      </w:pPr>
      <w:r>
        <w:t>Performance Audit Skill</w:t>
      </w:r>
    </w:p>
    <w:p>
      <w:pPr>
        <w:pStyle w:val="Heading2"/>
      </w:pPr>
      <w:r>
        <w:t>Principle</w:t>
      </w:r>
    </w:p>
    <w:p>
      <w:r>
        <w:t>Measure first. Optimize second.</w:t>
      </w:r>
    </w:p>
    <w:p>
      <w:pPr>
        <w:pStyle w:val="Heading2"/>
      </w:pPr>
      <w:r>
        <w:t>Check</w:t>
      </w:r>
    </w:p>
    <w:p>
      <w:pPr>
        <w:pStyle w:val="ListBullet"/>
      </w:pPr>
      <w:r>
        <w:t>main-thread blocking;</w:t>
      </w:r>
    </w:p>
    <w:p>
      <w:pPr>
        <w:pStyle w:val="ListBullet"/>
      </w:pPr>
      <w:r>
        <w:t>React rerender frequency;</w:t>
      </w:r>
    </w:p>
    <w:p>
      <w:pPr>
        <w:pStyle w:val="ListBullet"/>
      </w:pPr>
      <w:r>
        <w:t>AudioWorklet allocations;</w:t>
      </w:r>
    </w:p>
    <w:p>
      <w:pPr>
        <w:pStyle w:val="ListBullet"/>
      </w:pPr>
      <w:r>
        <w:t>memory churn;</w:t>
      </w:r>
    </w:p>
    <w:p>
      <w:pPr>
        <w:pStyle w:val="ListBullet"/>
      </w:pPr>
      <w:r>
        <w:t>timeline DOM size;</w:t>
      </w:r>
    </w:p>
    <w:p>
      <w:pPr>
        <w:pStyle w:val="ListBullet"/>
      </w:pPr>
      <w:r>
        <w:t>meter rendering strategy;</w:t>
      </w:r>
    </w:p>
    <w:p>
      <w:pPr>
        <w:pStyle w:val="ListBullet"/>
      </w:pPr>
      <w:r>
        <w:t>network packet frequency;</w:t>
      </w:r>
    </w:p>
    <w:p>
      <w:pPr>
        <w:pStyle w:val="ListBullet"/>
      </w:pPr>
      <w:r>
        <w:t>serialization overhead;</w:t>
      </w:r>
    </w:p>
    <w:p>
      <w:pPr>
        <w:pStyle w:val="ListBullet"/>
      </w:pPr>
      <w:r>
        <w:t>audio glitches/underruns when available.</w:t>
      </w:r>
    </w:p>
    <w:p>
      <w:pPr>
        <w:pStyle w:val="Heading2"/>
      </w:pPr>
      <w:r>
        <w:t>AudioWorklet rules</w:t>
      </w:r>
    </w:p>
    <w:p>
      <w:r>
        <w:t>Avoid:</w:t>
      </w:r>
    </w:p>
    <w:p>
      <w:pPr>
        <w:pStyle w:val="ListBullet"/>
      </w:pPr>
      <w:r>
        <w:t>object creation in `process()`;</w:t>
      </w:r>
    </w:p>
    <w:p>
      <w:pPr>
        <w:pStyle w:val="ListBullet"/>
      </w:pPr>
      <w:r>
        <w:t>JSON serialization;</w:t>
      </w:r>
    </w:p>
    <w:p>
      <w:pPr>
        <w:pStyle w:val="ListBullet"/>
      </w:pPr>
      <w:r>
        <w:t>console logging every block;</w:t>
      </w:r>
    </w:p>
    <w:p>
      <w:pPr>
        <w:pStyle w:val="ListBullet"/>
      </w:pPr>
      <w:r>
        <w:t>expensive loops that can run on another thread.</w:t>
      </w:r>
    </w:p>
    <w:p>
      <w:pPr>
        <w:pStyle w:val="Heading2"/>
      </w:pPr>
      <w:r>
        <w:t>UI rules</w:t>
      </w:r>
    </w:p>
    <w:p>
      <w:r>
        <w:t>Do not put audio sample arrays in React state.</w:t>
      </w:r>
    </w:p>
    <w:p>
      <w:r>
        <w:t>Use Canvas or a specialized rendering layer for dense waveforms and playheads.</w:t>
      </w:r>
    </w:p>
    <w:p>
      <w:pPr>
        <w:pStyle w:val="Heading2"/>
      </w:pPr>
      <w:r>
        <w:t>Optimization escalation</w:t>
      </w:r>
    </w:p>
    <w:p>
      <w:r>
        <w:t>Only introduce, in order:</w:t>
      </w:r>
    </w:p>
    <w:p>
      <w:r>
        <w:t>1. better scheduling;</w:t>
      </w:r>
    </w:p>
    <w:p>
      <w:r>
        <w:t>2. Worker offload;</w:t>
      </w:r>
    </w:p>
    <w:p>
      <w:r>
        <w:t>3. SharedArrayBuffer where isolation/security permits;</w:t>
      </w:r>
    </w:p>
    <w:p>
      <w:r>
        <w:t>4. WebAssembly;</w:t>
      </w:r>
    </w:p>
    <w:p>
      <w:r>
        <w:t>5. more specialized/native strategies.</w:t>
      </w:r>
    </w:p>
    <w:p>
      <w:r>
        <w:t>Document every escalation with before/after measurements.</w:t>
      </w:r>
    </w:p>
    <w:p>
      <w:r>
        <w:br w:type="page"/>
      </w:r>
    </w:p>
    <w:p>
      <w:pPr>
        <w:pStyle w:val="Heading1"/>
      </w:pPr>
      <w:r>
        <w:t>MASTER PROMPT — MiniDAW Collaborative</w:t>
      </w:r>
    </w:p>
    <w:p>
      <w:r>
        <w:t>You are the primary engineering agent for MiniDAW Collaborative.</w:t>
      </w:r>
    </w:p>
    <w:p>
      <w:r>
        <w:t>Before doing anything, read:</w:t>
      </w:r>
    </w:p>
    <w:p>
      <w:pPr>
        <w:pStyle w:val="ListBullet"/>
      </w:pPr>
      <w:r>
        <w:t>`AGENTS.md`</w:t>
      </w:r>
    </w:p>
    <w:p>
      <w:pPr>
        <w:pStyle w:val="ListBullet"/>
      </w:pPr>
      <w:r>
        <w:t>`docs/PRODUCT.md`</w:t>
      </w:r>
    </w:p>
    <w:p>
      <w:pPr>
        <w:pStyle w:val="ListBullet"/>
      </w:pPr>
      <w:r>
        <w:t>`docs/ARCHITECTURE.md`</w:t>
      </w:r>
    </w:p>
    <w:p>
      <w:pPr>
        <w:pStyle w:val="ListBullet"/>
      </w:pPr>
      <w:r>
        <w:t>`docs/AUDIO.md`</w:t>
      </w:r>
    </w:p>
    <w:p>
      <w:pPr>
        <w:pStyle w:val="ListBullet"/>
      </w:pPr>
      <w:r>
        <w:t>`docs/REALTIME.md`</w:t>
      </w:r>
    </w:p>
    <w:p>
      <w:pPr>
        <w:pStyle w:val="ListBullet"/>
      </w:pPr>
      <w:r>
        <w:t>`docs/DEVICE-COMPATIBILITY.md`</w:t>
      </w:r>
    </w:p>
    <w:p>
      <w:pPr>
        <w:pStyle w:val="ListBullet"/>
      </w:pPr>
      <w:r>
        <w:t>`docs/PROJECT-FORMAT.md`</w:t>
      </w:r>
    </w:p>
    <w:p>
      <w:pPr>
        <w:pStyle w:val="ListBullet"/>
      </w:pPr>
      <w:r>
        <w:t>`docs/ROADMAP.md`</w:t>
      </w:r>
    </w:p>
    <w:p>
      <w:pPr>
        <w:pStyle w:val="ListBullet"/>
      </w:pPr>
      <w:r>
        <w:t>`docs/DECISIONS.md`</w:t>
      </w:r>
    </w:p>
    <w:p>
      <w:pPr>
        <w:pStyle w:val="ListBullet"/>
      </w:pPr>
      <w:r>
        <w:t>`docs/DEVELOPMENT-WORKFLOW.md`</w:t>
      </w:r>
    </w:p>
    <w:p>
      <w:pPr>
        <w:pStyle w:val="ListBullet"/>
      </w:pPr>
      <w:r>
        <w:t>the relevant skills under `.cursor/skills/`</w:t>
      </w:r>
    </w:p>
    <w:p>
      <w:pPr>
        <w:pStyle w:val="Heading2"/>
      </w:pPr>
      <w:r>
        <w:t>Objective</w:t>
      </w:r>
    </w:p>
    <w:p>
      <w:r>
        <w:t>Build a modular browser mini-DAW for desktop Chromium that first proves local audio behavior, then adds recording, effects, collaborative sessions, realtime audio, synchronization, and persistence.</w:t>
      </w:r>
    </w:p>
    <w:p>
      <w:pPr>
        <w:pStyle w:val="Heading2"/>
      </w:pPr>
      <w:r>
        <w:t>First priority</w:t>
      </w:r>
    </w:p>
    <w:p>
      <w:r>
        <w:t>The current milestone is the Audio Lab.</w:t>
      </w:r>
    </w:p>
    <w:p>
      <w:r>
        <w:t>Do not jump ahead.</w:t>
      </w:r>
    </w:p>
    <w:p>
      <w:r>
        <w:t>The Audio Lab must prove:</w:t>
      </w:r>
    </w:p>
    <w:p>
      <w:pPr>
        <w:spacing w:before="40" w:after="120"/>
      </w:pPr>
      <w:r>
        <w:rPr>
          <w:rFonts w:ascii="Consolas" w:hAnsi="Consolas"/>
          <w:sz w:val="17"/>
        </w:rPr>
        <w:t>Browser</w:t>
        <w:br/>
      </w:r>
      <w:r>
        <w:rPr>
          <w:rFonts w:ascii="Consolas" w:hAnsi="Consolas"/>
          <w:sz w:val="17"/>
        </w:rPr>
        <w:t>→ device discovery</w:t>
        <w:br/>
      </w:r>
      <w:r>
        <w:rPr>
          <w:rFonts w:ascii="Consolas" w:hAnsi="Consolas"/>
          <w:sz w:val="17"/>
        </w:rPr>
        <w:t>→ permission</w:t>
        <w:br/>
      </w:r>
      <w:r>
        <w:rPr>
          <w:rFonts w:ascii="Consolas" w:hAnsi="Consolas"/>
          <w:sz w:val="17"/>
        </w:rPr>
        <w:t>→ selected interface</w:t>
        <w:br/>
      </w:r>
      <w:r>
        <w:rPr>
          <w:rFonts w:ascii="Consolas" w:hAnsi="Consolas"/>
          <w:sz w:val="17"/>
        </w:rPr>
        <w:t>→ multichannel input</w:t>
        <w:br/>
      </w:r>
      <w:r>
        <w:rPr>
          <w:rFonts w:ascii="Consolas" w:hAnsi="Consolas"/>
          <w:sz w:val="17"/>
        </w:rPr>
        <w:t>→ channel mapping</w:t>
        <w:br/>
      </w:r>
      <w:r>
        <w:rPr>
          <w:rFonts w:ascii="Consolas" w:hAnsi="Consolas"/>
          <w:sz w:val="17"/>
        </w:rPr>
        <w:t>→ meters</w:t>
        <w:br/>
      </w:r>
      <w:r>
        <w:rPr>
          <w:rFonts w:ascii="Consolas" w:hAnsi="Consolas"/>
          <w:sz w:val="17"/>
        </w:rPr>
        <w:t>→ monitoring</w:t>
        <w:br/>
      </w:r>
      <w:r>
        <w:rPr>
          <w:rFonts w:ascii="Consolas" w:hAnsi="Consolas"/>
          <w:sz w:val="17"/>
        </w:rPr>
        <w:t>→ output routing when supported</w:t>
        <w:br/>
      </w:r>
      <w:r>
        <w:rPr>
          <w:rFonts w:ascii="Consolas" w:hAnsi="Consolas"/>
          <w:sz w:val="17"/>
        </w:rPr>
        <w:t>→ latency diagnostics</w:t>
        <w:br/>
      </w:r>
      <w:r>
        <w:rPr>
          <w:rFonts w:ascii="Consolas" w:hAnsi="Consolas"/>
          <w:sz w:val="17"/>
        </w:rPr>
        <w:t>→ safe shutdown</w:t>
        <w:br/>
      </w:r>
    </w:p>
    <w:p>
      <w:pPr>
        <w:pStyle w:val="Heading2"/>
      </w:pPr>
      <w:r>
        <w:t>Target hardware</w:t>
      </w:r>
    </w:p>
    <w:p>
      <w:pPr>
        <w:pStyle w:val="ListBullet"/>
      </w:pPr>
      <w:r>
        <w:t>Focusrite iTrack Solo</w:t>
      </w:r>
    </w:p>
    <w:p>
      <w:pPr>
        <w:pStyle w:val="ListBullet"/>
      </w:pPr>
      <w:r>
        <w:t>Focusrite Scarlett Solo 3rd Gen</w:t>
      </w:r>
    </w:p>
    <w:p>
      <w:pPr>
        <w:pStyle w:val="ListBullet"/>
      </w:pPr>
      <w:r>
        <w:t>Focusrite Scarlett Solo 4th Gen</w:t>
      </w:r>
    </w:p>
    <w:p>
      <w:pPr>
        <w:pStyle w:val="ListBullet"/>
      </w:pPr>
      <w:r>
        <w:t>Behringer UMC22</w:t>
      </w:r>
    </w:p>
    <w:p>
      <w:pPr>
        <w:pStyle w:val="Heading2"/>
      </w:pPr>
      <w:r>
        <w:t>Architectural invariants</w:t>
      </w:r>
    </w:p>
    <w:p>
      <w:pPr>
        <w:pStyle w:val="Heading3"/>
      </w:pPr>
      <w:r>
        <w:t>Invariant 1</w:t>
      </w:r>
    </w:p>
    <w:p>
      <w:r>
        <w:t>Never place low-level Web Audio, AudioWorklet, WebRTC, or persistence logic inside React components.</w:t>
      </w:r>
    </w:p>
    <w:p>
      <w:pPr>
        <w:pStyle w:val="Heading3"/>
      </w:pPr>
      <w:r>
        <w:t>Invariant 2</w:t>
      </w:r>
    </w:p>
    <w:p>
      <w:r>
        <w:t>Never use WebSocket as the primary live instrument audio transport.</w:t>
      </w:r>
    </w:p>
    <w:p>
      <w:pPr>
        <w:pStyle w:val="Heading3"/>
      </w:pPr>
      <w:r>
        <w:t>Invariant 3</w:t>
      </w:r>
    </w:p>
    <w:p>
      <w:r>
        <w:t>Never use UI timers as the authoritative musical clock.</w:t>
      </w:r>
    </w:p>
    <w:p>
      <w:pPr>
        <w:pStyle w:val="Heading3"/>
      </w:pPr>
      <w:r>
        <w:t>Invariant 4</w:t>
      </w:r>
    </w:p>
    <w:p>
      <w:r>
        <w:t>The click is generated locally; synchronization shares musical timing, not click samples.</w:t>
      </w:r>
    </w:p>
    <w:p>
      <w:pPr>
        <w:pStyle w:val="Heading3"/>
      </w:pPr>
      <w:r>
        <w:t>Invariant 5</w:t>
      </w:r>
    </w:p>
    <w:p>
      <w:r>
        <w:t>Known hardware profiles are defaults. Runtime capabilities are authoritative.</w:t>
      </w:r>
    </w:p>
    <w:p>
      <w:pPr>
        <w:pStyle w:val="Heading3"/>
      </w:pPr>
      <w:r>
        <w:t>Invariant 6</w:t>
      </w:r>
    </w:p>
    <w:p>
      <w:r>
        <w:t>External systems must be replaceable behind interfaces.</w:t>
      </w:r>
    </w:p>
    <w:p>
      <w:pPr>
        <w:pStyle w:val="Heading3"/>
      </w:pPr>
      <w:r>
        <w:t>Invariant 7</w:t>
      </w:r>
    </w:p>
    <w:p>
      <w:r>
        <w:t>Do not optimize with advanced technologies until the bottleneck is measured.</w:t>
      </w:r>
    </w:p>
    <w:p>
      <w:pPr>
        <w:pStyle w:val="Heading2"/>
      </w:pPr>
      <w:r>
        <w:t>Engineering workflow</w:t>
      </w:r>
    </w:p>
    <w:p>
      <w:r>
        <w:t>For every requested change:</w:t>
      </w:r>
    </w:p>
    <w:p>
      <w:r>
        <w:t>1. Read the relevant instructions.</w:t>
      </w:r>
    </w:p>
    <w:p>
      <w:r>
        <w:t>2. Inspect the existing implementation.</w:t>
      </w:r>
    </w:p>
    <w:p>
      <w:r>
        <w:t>3. Identify the module boundary.</w:t>
      </w:r>
    </w:p>
    <w:p>
      <w:r>
        <w:t>4. Plan the smallest vertical slice.</w:t>
      </w:r>
    </w:p>
    <w:p>
      <w:r>
        <w:t>5. Implement it.</w:t>
      </w:r>
    </w:p>
    <w:p>
      <w:r>
        <w:t>6. Test it.</w:t>
      </w:r>
    </w:p>
    <w:p>
      <w:r>
        <w:t>7. Typecheck.</w:t>
      </w:r>
    </w:p>
    <w:p>
      <w:r>
        <w:t>8. Lint.</w:t>
      </w:r>
    </w:p>
    <w:p>
      <w:r>
        <w:t>9. Build.</w:t>
      </w:r>
    </w:p>
    <w:p>
      <w:r>
        <w:t>10. Measure if performance-sensitive.</w:t>
      </w:r>
    </w:p>
    <w:p>
      <w:r>
        <w:t>11. Update documentation/ADR.</w:t>
      </w:r>
    </w:p>
    <w:p>
      <w:r>
        <w:t>12. Report what changed and why.</w:t>
      </w:r>
    </w:p>
    <w:p>
      <w:pPr>
        <w:pStyle w:val="Heading2"/>
      </w:pPr>
      <w:r>
        <w:t>Response format inside Cursor</w:t>
      </w:r>
    </w:p>
    <w:p>
      <w:r>
        <w:t>Before implementation:</w:t>
      </w:r>
    </w:p>
    <w:p>
      <w:pPr>
        <w:spacing w:before="40" w:after="120"/>
      </w:pPr>
      <w:r>
        <w:rPr>
          <w:rFonts w:ascii="Consolas" w:hAnsi="Consolas"/>
          <w:sz w:val="17"/>
        </w:rPr>
        <w:t>Goal:</w:t>
        <w:br/>
      </w:r>
      <w:r>
        <w:rPr>
          <w:rFonts w:ascii="Consolas" w:hAnsi="Consolas"/>
          <w:sz w:val="17"/>
        </w:rPr>
        <w:t>Boundary:</w:t>
        <w:br/>
      </w:r>
      <w:r>
        <w:rPr>
          <w:rFonts w:ascii="Consolas" w:hAnsi="Consolas"/>
          <w:sz w:val="17"/>
        </w:rPr>
        <w:t>Files likely affected:</w:t>
        <w:br/>
      </w:r>
      <w:r>
        <w:rPr>
          <w:rFonts w:ascii="Consolas" w:hAnsi="Consolas"/>
          <w:sz w:val="17"/>
        </w:rPr>
        <w:t>Risks:</w:t>
        <w:br/>
      </w:r>
      <w:r>
        <w:rPr>
          <w:rFonts w:ascii="Consolas" w:hAnsi="Consolas"/>
          <w:sz w:val="17"/>
        </w:rPr>
        <w:t>Plan:</w:t>
        <w:br/>
      </w:r>
    </w:p>
    <w:p>
      <w:r>
        <w:t>After implementation:</w:t>
      </w:r>
    </w:p>
    <w:p>
      <w:pPr>
        <w:spacing w:before="40" w:after="120"/>
      </w:pPr>
      <w:r>
        <w:rPr>
          <w:rFonts w:ascii="Consolas" w:hAnsi="Consolas"/>
          <w:sz w:val="17"/>
        </w:rPr>
        <w:t>Implemented:</w:t>
        <w:br/>
      </w:r>
      <w:r>
        <w:rPr>
          <w:rFonts w:ascii="Consolas" w:hAnsi="Consolas"/>
          <w:sz w:val="17"/>
        </w:rPr>
        <w:t>Files changed:</w:t>
        <w:br/>
      </w:r>
      <w:r>
        <w:rPr>
          <w:rFonts w:ascii="Consolas" w:hAnsi="Consolas"/>
          <w:sz w:val="17"/>
        </w:rPr>
        <w:t>Tests:</w:t>
        <w:br/>
      </w:r>
      <w:r>
        <w:rPr>
          <w:rFonts w:ascii="Consolas" w:hAnsi="Consolas"/>
          <w:sz w:val="17"/>
        </w:rPr>
        <w:t>Build:</w:t>
        <w:br/>
      </w:r>
      <w:r>
        <w:rPr>
          <w:rFonts w:ascii="Consolas" w:hAnsi="Consolas"/>
          <w:sz w:val="17"/>
        </w:rPr>
        <w:t>Measured behavior:</w:t>
        <w:br/>
      </w:r>
      <w:r>
        <w:rPr>
          <w:rFonts w:ascii="Consolas" w:hAnsi="Consolas"/>
          <w:sz w:val="17"/>
        </w:rPr>
        <w:t>Known limitations:</w:t>
        <w:br/>
      </w:r>
      <w:r>
        <w:rPr>
          <w:rFonts w:ascii="Consolas" w:hAnsi="Consolas"/>
          <w:sz w:val="17"/>
        </w:rPr>
        <w:t>Next smallest step:</w:t>
        <w:br/>
      </w:r>
    </w:p>
    <w:p>
      <w:pPr>
        <w:pStyle w:val="Heading2"/>
      </w:pPr>
      <w:r>
        <w:t>Do not</w:t>
      </w:r>
    </w:p>
    <w:p>
      <w:pPr>
        <w:pStyle w:val="ListBullet"/>
      </w:pPr>
      <w:r>
        <w:t>rewrite unrelated modules;</w:t>
      </w:r>
    </w:p>
    <w:p>
      <w:pPr>
        <w:pStyle w:val="ListBullet"/>
      </w:pPr>
      <w:r>
        <w:t>add random packages;</w:t>
      </w:r>
    </w:p>
    <w:p>
      <w:pPr>
        <w:pStyle w:val="ListBullet"/>
      </w:pPr>
      <w:r>
        <w:t>create one giant audio service;</w:t>
      </w:r>
    </w:p>
    <w:p>
      <w:pPr>
        <w:pStyle w:val="ListBullet"/>
      </w:pPr>
      <w:r>
        <w:t>couple the domain to LiveKit or Supabase;</w:t>
      </w:r>
    </w:p>
    <w:p>
      <w:pPr>
        <w:pStyle w:val="ListBullet"/>
      </w:pPr>
      <w:r>
        <w:t>assume every interface exposes physical channels the same way;</w:t>
      </w:r>
    </w:p>
    <w:p>
      <w:pPr>
        <w:pStyle w:val="ListBullet"/>
      </w:pPr>
      <w:r>
        <w:t>hide browser limitations;</w:t>
      </w:r>
    </w:p>
    <w:p>
      <w:pPr>
        <w:pStyle w:val="ListBullet"/>
      </w:pPr>
      <w:r>
        <w:t>claim "perfect sync" before it has been experimentally measured.</w:t>
      </w:r>
    </w:p>
    <w:p>
      <w:r>
        <w:br w:type="page"/>
      </w:r>
    </w:p>
    <w:p>
      <w:pPr>
        <w:pStyle w:val="Heading1"/>
      </w:pPr>
      <w:r>
        <w:t>Cursor Prompt 00 — Bootstrap</w:t>
      </w:r>
    </w:p>
    <w:p>
      <w:r>
        <w:t>Read `AGENTS.md` and all relevant files under `docs/` and `.cursor/skills/` before making changes.</w:t>
      </w:r>
    </w:p>
    <w:p>
      <w:r>
        <w:t>We are creating the MiniDAW Collaborative project.</w:t>
      </w:r>
    </w:p>
    <w:p>
      <w:r>
        <w:t>Do not implement the complete DAW.</w:t>
      </w:r>
    </w:p>
    <w:p>
      <w:r>
        <w:t>Bootstrap only the architecture and engineering workflow.</w:t>
      </w:r>
    </w:p>
    <w:p>
      <w:r>
        <w:t>Tasks:</w:t>
      </w:r>
    </w:p>
    <w:p>
      <w:r>
        <w:t>1. Initialize React + TypeScript + Vite.</w:t>
      </w:r>
    </w:p>
    <w:p>
      <w:r>
        <w:t>2. Configure Tailwind CSS v4.</w:t>
      </w:r>
    </w:p>
    <w:p>
      <w:r>
        <w:t>3. Configure GSAP.</w:t>
      </w:r>
    </w:p>
    <w:p>
      <w:r>
        <w:t>4. Create a clean source structure that respects the domain boundaries in `docs/ARCHITECTURE.md`.</w:t>
      </w:r>
    </w:p>
    <w:p>
      <w:r>
        <w:t>5. Create typed interfaces for:</w:t>
      </w:r>
    </w:p>
    <w:p>
      <w:r>
        <w:t xml:space="preserve">   - AudioEngine</w:t>
      </w:r>
    </w:p>
    <w:p>
      <w:r>
        <w:t xml:space="preserve">   - AudioDeviceManager</w:t>
      </w:r>
    </w:p>
    <w:p>
      <w:r>
        <w:t xml:space="preserve">   - AudioDeviceProfileRegistry</w:t>
      </w:r>
    </w:p>
    <w:p>
      <w:r>
        <w:t xml:space="preserve">   - ChannelMapper</w:t>
      </w:r>
    </w:p>
    <w:p>
      <w:r>
        <w:t xml:space="preserve">   - AudioRecorder</w:t>
      </w:r>
    </w:p>
    <w:p>
      <w:r>
        <w:t xml:space="preserve">   - EffectProcessor</w:t>
      </w:r>
    </w:p>
    <w:p>
      <w:r>
        <w:t xml:space="preserve">   - MusicalTransport</w:t>
      </w:r>
    </w:p>
    <w:p>
      <w:r>
        <w:t xml:space="preserve">   - SessionClock</w:t>
      </w:r>
    </w:p>
    <w:p>
      <w:r>
        <w:t xml:space="preserve">   - ClockSynchronizer</w:t>
      </w:r>
    </w:p>
    <w:p>
      <w:r>
        <w:t xml:space="preserve">   - RealtimeMediaProvider</w:t>
      </w:r>
    </w:p>
    <w:p>
      <w:r>
        <w:t xml:space="preserve">   - SessionTransport</w:t>
      </w:r>
    </w:p>
    <w:p>
      <w:r>
        <w:t xml:space="preserve">   - ProjectRepository</w:t>
      </w:r>
    </w:p>
    <w:p>
      <w:r>
        <w:t xml:space="preserve">   - AssetStorage</w:t>
      </w:r>
    </w:p>
    <w:p>
      <w:r>
        <w:t>6. Create initial adapters/placeholders without implementing external services.</w:t>
      </w:r>
    </w:p>
    <w:p>
      <w:r>
        <w:t>7. Create test, lint, typecheck, and build scripts.</w:t>
      </w:r>
    </w:p>
    <w:p>
      <w:r>
        <w:t>8. Add a minimal shell UI.</w:t>
      </w:r>
    </w:p>
    <w:p>
      <w:r>
        <w:t>9. Add a diagnostics panel placeholder.</w:t>
      </w:r>
    </w:p>
    <w:p>
      <w:r>
        <w:t>10. Do not add LiveKit or Supabase yet.</w:t>
      </w:r>
    </w:p>
    <w:p>
      <w:r>
        <w:t>11. Do not implement WebRTC yet.</w:t>
      </w:r>
    </w:p>
    <w:p>
      <w:r>
        <w:t>12. Do not implement recording yet.</w:t>
      </w:r>
    </w:p>
    <w:p>
      <w:r>
        <w:t>Then run:</w:t>
      </w:r>
    </w:p>
    <w:p>
      <w:pPr>
        <w:pStyle w:val="ListBullet"/>
      </w:pPr>
      <w:r>
        <w:t>typecheck</w:t>
      </w:r>
    </w:p>
    <w:p>
      <w:pPr>
        <w:pStyle w:val="ListBullet"/>
      </w:pPr>
      <w:r>
        <w:t>lint</w:t>
      </w:r>
    </w:p>
    <w:p>
      <w:pPr>
        <w:pStyle w:val="ListBullet"/>
      </w:pPr>
      <w:r>
        <w:t>tests</w:t>
      </w:r>
    </w:p>
    <w:p>
      <w:pPr>
        <w:pStyle w:val="ListBullet"/>
      </w:pPr>
      <w:r>
        <w:t>build</w:t>
      </w:r>
    </w:p>
    <w:p>
      <w:r>
        <w:t>Do not rewrite architecture in one large abstraction. Report:</w:t>
      </w:r>
    </w:p>
    <w:p>
      <w:pPr>
        <w:pStyle w:val="ListBullet"/>
      </w:pPr>
      <w:r>
        <w:t>files created;</w:t>
      </w:r>
    </w:p>
    <w:p>
      <w:pPr>
        <w:pStyle w:val="ListBullet"/>
      </w:pPr>
      <w:r>
        <w:t>dependencies added;</w:t>
      </w:r>
    </w:p>
    <w:p>
      <w:pPr>
        <w:pStyle w:val="ListBullet"/>
      </w:pPr>
      <w:r>
        <w:t>architecture decisions;</w:t>
      </w:r>
    </w:p>
    <w:p>
      <w:pPr>
        <w:pStyle w:val="ListBullet"/>
      </w:pPr>
      <w:r>
        <w:t>tests executed;</w:t>
      </w:r>
    </w:p>
    <w:p>
      <w:pPr>
        <w:pStyle w:val="ListBullet"/>
      </w:pPr>
      <w:r>
        <w:t>any uncertainty.</w:t>
      </w:r>
    </w:p>
    <w:p>
      <w:r>
        <w:br w:type="page"/>
      </w:r>
    </w:p>
    <w:p>
      <w:pPr>
        <w:pStyle w:val="Heading1"/>
      </w:pPr>
      <w:r>
        <w:t>Cursor Prompt 01 — Audio Lab</w:t>
      </w:r>
    </w:p>
    <w:p>
      <w:r>
        <w:t>Read `AGENTS.md`, `docs/AUDIO.md`, `docs/DEVICE-COMPATIBILITY.md`, and the `audio-realtime` and `device-compatibility` skills.</w:t>
      </w:r>
    </w:p>
    <w:p>
      <w:r>
        <w:t>Implement the first real vertical slice: Audio Lab.</w:t>
      </w:r>
    </w:p>
    <w:p>
      <w:r>
        <w:t>Requirements:</w:t>
      </w:r>
    </w:p>
    <w:p>
      <w:r>
        <w:t>1. Enumerate audio input/output devices.</w:t>
      </w:r>
    </w:p>
    <w:p>
      <w:r>
        <w:t>2. Implement permission flow.</w:t>
      </w:r>
    </w:p>
    <w:p>
      <w:r>
        <w:t>3. Re-enumerate devices after permission.</w:t>
      </w:r>
    </w:p>
    <w:p>
      <w:r>
        <w:t>4. Create an input selection UI.</w:t>
      </w:r>
    </w:p>
    <w:p>
      <w:r>
        <w:t>5. Create `getUserMedia()` capture for the selected device.</w:t>
      </w:r>
    </w:p>
    <w:p>
      <w:r>
        <w:t>6. Request two input channels when appropriate, but inspect actual settings afterward.</w:t>
      </w:r>
    </w:p>
    <w:p>
      <w:r>
        <w:t>7. Build an AudioContext using an interactive/low-latency hint where appropriate.</w:t>
      </w:r>
    </w:p>
    <w:p>
      <w:r>
        <w:t>8. Create a MediaStreamAudioSourceNode.</w:t>
      </w:r>
    </w:p>
    <w:p>
      <w:r>
        <w:t>9. Split channels when multiple channels are actually exposed.</w:t>
      </w:r>
    </w:p>
    <w:p>
      <w:r>
        <w:t>10. Expose one meter per logical channel.</w:t>
      </w:r>
    </w:p>
    <w:p>
      <w:r>
        <w:t>11. Monitor selected input safely.</w:t>
      </w:r>
    </w:p>
    <w:p>
      <w:r>
        <w:t>12. Expose sample rate.</w:t>
      </w:r>
    </w:p>
    <w:p>
      <w:r>
        <w:t>13. Expose base latency.</w:t>
      </w:r>
    </w:p>
    <w:p>
      <w:r>
        <w:t>14. Expose output latency when supported.</w:t>
      </w:r>
    </w:p>
    <w:p>
      <w:r>
        <w:t>15. Enumerate/select output device when supported.</w:t>
      </w:r>
    </w:p>
    <w:p>
      <w:r>
        <w:t>16. Provide graceful fallback to default output when independent sink selection is unavailable.</w:t>
      </w:r>
    </w:p>
    <w:p>
      <w:r>
        <w:t>17. Stop the stream and AudioContext cleanly.</w:t>
      </w:r>
    </w:p>
    <w:p>
      <w:r>
        <w:t>18. Handle permission denial, device disappearance, invalid device IDs, and suspended AudioContext.</w:t>
      </w:r>
    </w:p>
    <w:p>
      <w:r>
        <w:t>Do not add realtime collaboration.</w:t>
      </w:r>
    </w:p>
    <w:p>
      <w:r>
        <w:t>Do not add Supabase.</w:t>
      </w:r>
    </w:p>
    <w:p>
      <w:r>
        <w:t>Do not add LiveKit.</w:t>
      </w:r>
    </w:p>
    <w:p>
      <w:r>
        <w:t>Do not implement the full DAW timeline.</w:t>
      </w:r>
    </w:p>
    <w:p>
      <w:r>
        <w:t>Acceptance test:</w:t>
      </w:r>
    </w:p>
    <w:p>
      <w:pPr>
        <w:pStyle w:val="ListBullet"/>
      </w:pPr>
      <w:r>
        <w:t>Use a Focusrite iTrack Solo and identify two usable logical channels when the browser exposes them.</w:t>
      </w:r>
    </w:p>
    <w:p>
      <w:pPr>
        <w:pStyle w:val="ListBullet"/>
      </w:pPr>
      <w:r>
        <w:t>Use a Behringer UMC22 and identify its two logical inputs when the browser exposes them.</w:t>
      </w:r>
    </w:p>
    <w:p>
      <w:pPr>
        <w:pStyle w:val="ListBullet"/>
      </w:pPr>
      <w:r>
        <w:t>Unknown multichannel devices remain usable through generic mapping.</w:t>
      </w:r>
    </w:p>
    <w:p>
      <w:r>
        <w:t>At the end, run typecheck, lint, tests, and build. Update `docs/ROADMAP.md` and `docs/DEVICE-COMPATIBILITY.md` with any observed limitation discovered during implementation.</w:t>
      </w:r>
    </w:p>
    <w:p>
      <w:r>
        <w:br w:type="page"/>
      </w:r>
    </w:p>
    <w:p>
      <w:pPr>
        <w:pStyle w:val="Heading1"/>
      </w:pPr>
      <w:r>
        <w:t>Cursor Prompt 02 — Hardware Profiles</w:t>
      </w:r>
    </w:p>
    <w:p>
      <w:r>
        <w:t>Read `AGENTS.md`, `docs/DEVICE-COMPATIBILITY.md`, and the `device-compatibility` skill.</w:t>
      </w:r>
    </w:p>
    <w:p>
      <w:r>
        <w:t>Implement the hardware profile system.</w:t>
      </w:r>
    </w:p>
    <w:p>
      <w:r>
        <w:t>Create a registry that can resolve:</w:t>
      </w:r>
    </w:p>
    <w:p>
      <w:pPr>
        <w:pStyle w:val="ListBullet"/>
      </w:pPr>
      <w:r>
        <w:t>Focusrite iTrack Solo</w:t>
      </w:r>
    </w:p>
    <w:p>
      <w:pPr>
        <w:pStyle w:val="ListBullet"/>
      </w:pPr>
      <w:r>
        <w:t>Focusrite Scarlett Solo 3rd Gen</w:t>
      </w:r>
    </w:p>
    <w:p>
      <w:pPr>
        <w:pStyle w:val="ListBullet"/>
      </w:pPr>
      <w:r>
        <w:t>Focusrite Scarlett Solo 4th Gen</w:t>
      </w:r>
    </w:p>
    <w:p>
      <w:pPr>
        <w:pStyle w:val="ListBullet"/>
      </w:pPr>
      <w:r>
        <w:t>Behringer UMC22</w:t>
      </w:r>
    </w:p>
    <w:p>
      <w:r>
        <w:t>Requirements:</w:t>
      </w:r>
    </w:p>
    <w:p>
      <w:r>
        <w:t>1. Profiles must be data/configuration, not scattered conditionals.</w:t>
      </w:r>
    </w:p>
    <w:p>
      <w:r>
        <w:t>2. Each profile contains default logical input/output mappings and explanatory notes.</w:t>
      </w:r>
    </w:p>
    <w:p>
      <w:r>
        <w:t>3. Runtime capabilities are authoritative.</w:t>
      </w:r>
    </w:p>
    <w:p>
      <w:r>
        <w:t>4. The profile may provide a default channel order, but runtime validation can change the actual mapping.</w:t>
      </w:r>
    </w:p>
    <w:p>
      <w:r>
        <w:t>5. Unknown devices fall back to a generic profile.</w:t>
      </w:r>
    </w:p>
    <w:p>
      <w:r>
        <w:t>6. Add manual channel mapping.</w:t>
      </w:r>
    </w:p>
    <w:p>
      <w:r>
        <w:t>7. Add a "Learn Input" experiment that detects which exposed channel receives a test signal.</w:t>
      </w:r>
    </w:p>
    <w:p>
      <w:r>
        <w:t>8. Save user overrides separately from vendor defaults.</w:t>
      </w:r>
    </w:p>
    <w:p>
      <w:r>
        <w:t>9. Make detection resilient to harmless device-label variations.</w:t>
      </w:r>
    </w:p>
    <w:p>
      <w:r>
        <w:t>10. Add unit tests for profile matching and mapping.</w:t>
      </w:r>
    </w:p>
    <w:p>
      <w:r>
        <w:t>Do not claim physical hardware identity from signal detection. The "Learn Input" result means "the exposed browser channel receiving the signal".</w:t>
      </w:r>
    </w:p>
    <w:p>
      <w:r>
        <w:t>Do not add vendor SDKs.</w:t>
      </w:r>
    </w:p>
    <w:p>
      <w:r>
        <w:t>Run typecheck, lint, tests, and build.</w:t>
      </w:r>
    </w:p>
    <w:p>
      <w:r>
        <w:br w:type="page"/>
      </w:r>
    </w:p>
    <w:p>
      <w:pPr>
        <w:pStyle w:val="Heading1"/>
      </w:pPr>
      <w:r>
        <w:t>Cursor Prompt 03 — Architecture Review</w:t>
      </w:r>
    </w:p>
    <w:p>
      <w:r>
        <w:t>Review the current MiniDAW implementation as a senior audio/web systems engineer.</w:t>
      </w:r>
    </w:p>
    <w:p>
      <w:r>
        <w:t>Read:</w:t>
      </w:r>
    </w:p>
    <w:p>
      <w:pPr>
        <w:pStyle w:val="ListBullet"/>
      </w:pPr>
      <w:r>
        <w:t>AGENTS.md</w:t>
      </w:r>
    </w:p>
    <w:p>
      <w:pPr>
        <w:pStyle w:val="ListBullet"/>
      </w:pPr>
      <w:r>
        <w:t>docs/ARCHITECTURE.md</w:t>
      </w:r>
    </w:p>
    <w:p>
      <w:pPr>
        <w:pStyle w:val="ListBullet"/>
      </w:pPr>
      <w:r>
        <w:t>docs/AUDIO.md</w:t>
      </w:r>
    </w:p>
    <w:p>
      <w:pPr>
        <w:pStyle w:val="ListBullet"/>
      </w:pPr>
      <w:r>
        <w:t>docs/DEVICE-COMPATIBILITY.md</w:t>
      </w:r>
    </w:p>
    <w:p>
      <w:pPr>
        <w:pStyle w:val="ListBullet"/>
      </w:pPr>
      <w:r>
        <w:t>docs/DEVELOPMENT-WORKFLOW.md</w:t>
      </w:r>
    </w:p>
    <w:p>
      <w:pPr>
        <w:pStyle w:val="ListBullet"/>
      </w:pPr>
      <w:r>
        <w:t>all relevant skills</w:t>
      </w:r>
    </w:p>
    <w:p>
      <w:r>
        <w:t>Review for:</w:t>
      </w:r>
    </w:p>
    <w:p>
      <w:r>
        <w:t>1. React/audio coupling.</w:t>
      </w:r>
    </w:p>
    <w:p>
      <w:r>
        <w:t>2. Incorrect timing mechanisms.</w:t>
      </w:r>
    </w:p>
    <w:p>
      <w:r>
        <w:t>3. Browser capability assumptions.</w:t>
      </w:r>
    </w:p>
    <w:p>
      <w:r>
        <w:t>4. Device-channel assumptions.</w:t>
      </w:r>
    </w:p>
    <w:p>
      <w:r>
        <w:t>5. Memory allocation in realtime paths.</w:t>
      </w:r>
    </w:p>
    <w:p>
      <w:r>
        <w:t>6. UI rerender pressure.</w:t>
      </w:r>
    </w:p>
    <w:p>
      <w:r>
        <w:t>7. Error handling.</w:t>
      </w:r>
    </w:p>
    <w:p>
      <w:r>
        <w:t>8. Cleanup of streams, tracks, nodes, and contexts.</w:t>
      </w:r>
    </w:p>
    <w:p>
      <w:r>
        <w:t>9. API feature detection.</w:t>
      </w:r>
    </w:p>
    <w:p>
      <w:r>
        <w:t>10. Architecture boundaries.</w:t>
      </w:r>
    </w:p>
    <w:p>
      <w:r>
        <w:t>11. Test coverage of deterministic logic.</w:t>
      </w:r>
    </w:p>
    <w:p>
      <w:r>
        <w:t>12. Accidental vendor lock-in.</w:t>
      </w:r>
    </w:p>
    <w:p>
      <w:r>
        <w:t>Do not refactor just because another style exists.</w:t>
      </w:r>
    </w:p>
    <w:p>
      <w:r>
        <w:t>Only recommend or implement changes backed by a concrete issue.</w:t>
      </w:r>
    </w:p>
    <w:p>
      <w:r>
        <w:t>For every finding include:</w:t>
      </w:r>
    </w:p>
    <w:p>
      <w:pPr>
        <w:pStyle w:val="ListBullet"/>
      </w:pPr>
      <w:r>
        <w:t>severity;</w:t>
      </w:r>
    </w:p>
    <w:p>
      <w:pPr>
        <w:pStyle w:val="ListBullet"/>
      </w:pPr>
      <w:r>
        <w:t>file/module;</w:t>
      </w:r>
    </w:p>
    <w:p>
      <w:pPr>
        <w:pStyle w:val="ListBullet"/>
      </w:pPr>
      <w:r>
        <w:t>evidence;</w:t>
      </w:r>
    </w:p>
    <w:p>
      <w:pPr>
        <w:pStyle w:val="ListBullet"/>
      </w:pPr>
      <w:r>
        <w:t>risk;</w:t>
      </w:r>
    </w:p>
    <w:p>
      <w:pPr>
        <w:pStyle w:val="ListBullet"/>
      </w:pPr>
      <w:r>
        <w:t>minimal fix;</w:t>
      </w:r>
    </w:p>
    <w:p>
      <w:pPr>
        <w:pStyle w:val="ListBullet"/>
      </w:pPr>
      <w:r>
        <w:t>whether a documentation/ADR update is needed.</w:t>
      </w:r>
    </w:p>
    <w:p>
      <w:r>
        <w:t>After fixes, run typecheck, lint, tests, and build.</w:t>
      </w:r>
    </w:p>
    <w:p>
      <w:r>
        <w:br w:type="page"/>
      </w:r>
    </w:p>
    <w:p>
      <w:pPr>
        <w:pStyle w:val="Heading1"/>
      </w:pPr>
      <w:r>
        <w:t>Cursor Prompt 04 — Controlled Feature Iteration</w:t>
      </w:r>
    </w:p>
    <w:p>
      <w:r>
        <w:t>Implement the following feature:</w:t>
      </w:r>
    </w:p>
    <w:p>
      <w:r>
        <w:t>[DESCRIBE ONE FEATURE HERE]</w:t>
      </w:r>
    </w:p>
    <w:p>
      <w:r>
        <w:t>Before touching code:</w:t>
      </w:r>
    </w:p>
    <w:p>
      <w:r>
        <w:t>1. Read AGENTS.md.</w:t>
      </w:r>
    </w:p>
    <w:p>
      <w:r>
        <w:t>2. Read the relevant architecture docs and skills.</w:t>
      </w:r>
    </w:p>
    <w:p>
      <w:r>
        <w:t>3. Inspect the existing modules that own the feature.</w:t>
      </w:r>
    </w:p>
    <w:p>
      <w:r>
        <w:t>4. Identify the correct boundary and dependencies.</w:t>
      </w:r>
    </w:p>
    <w:p>
      <w:r>
        <w:t>5. Write a short implementation plan.</w:t>
      </w:r>
    </w:p>
    <w:p>
      <w:r>
        <w:t>Implementation rules:</w:t>
      </w:r>
    </w:p>
    <w:p>
      <w:pPr>
        <w:pStyle w:val="ListBullet"/>
      </w:pPr>
      <w:r>
        <w:t>Change the smallest number of modules possible.</w:t>
      </w:r>
    </w:p>
    <w:p>
      <w:pPr>
        <w:pStyle w:val="ListBullet"/>
      </w:pPr>
      <w:r>
        <w:t>Preserve working behavior.</w:t>
      </w:r>
    </w:p>
    <w:p>
      <w:pPr>
        <w:pStyle w:val="ListBullet"/>
      </w:pPr>
      <w:r>
        <w:t>Do not refactor unrelated code.</w:t>
      </w:r>
    </w:p>
    <w:p>
      <w:pPr>
        <w:pStyle w:val="ListBullet"/>
      </w:pPr>
      <w:r>
        <w:t>Do not introduce a new dependency unless justified.</w:t>
      </w:r>
    </w:p>
    <w:p>
      <w:pPr>
        <w:pStyle w:val="ListBullet"/>
      </w:pPr>
      <w:r>
        <w:t>Do not let React own low-level audio/realtime state.</w:t>
      </w:r>
    </w:p>
    <w:p>
      <w:pPr>
        <w:pStyle w:val="ListBullet"/>
      </w:pPr>
      <w:r>
        <w:t>Keep infrastructure behind adapters.</w:t>
      </w:r>
    </w:p>
    <w:p>
      <w:pPr>
        <w:pStyle w:val="ListBullet"/>
      </w:pPr>
      <w:r>
        <w:t>Feature-detect unsupported Web APIs.</w:t>
      </w:r>
    </w:p>
    <w:p>
      <w:pPr>
        <w:pStyle w:val="ListBullet"/>
      </w:pPr>
      <w:r>
        <w:t>Add tests for deterministic logic.</w:t>
      </w:r>
    </w:p>
    <w:p>
      <w:r>
        <w:t>After implementation:</w:t>
      </w:r>
    </w:p>
    <w:p>
      <w:pPr>
        <w:pStyle w:val="ListBullet"/>
      </w:pPr>
      <w:r>
        <w:t>typecheck;</w:t>
      </w:r>
    </w:p>
    <w:p>
      <w:pPr>
        <w:pStyle w:val="ListBullet"/>
      </w:pPr>
      <w:r>
        <w:t>lint;</w:t>
      </w:r>
    </w:p>
    <w:p>
      <w:pPr>
        <w:pStyle w:val="ListBullet"/>
      </w:pPr>
      <w:r>
        <w:t>tests;</w:t>
      </w:r>
    </w:p>
    <w:p>
      <w:pPr>
        <w:pStyle w:val="ListBullet"/>
      </w:pPr>
      <w:r>
        <w:t>build;</w:t>
      </w:r>
    </w:p>
    <w:p>
      <w:pPr>
        <w:pStyle w:val="ListBullet"/>
      </w:pPr>
      <w:r>
        <w:t>performance check when the change touches audio/realtime/UI hot paths.</w:t>
      </w:r>
    </w:p>
    <w:p>
      <w:r>
        <w:t>Then update relevant documentation and explain:</w:t>
      </w:r>
    </w:p>
    <w:p>
      <w:pPr>
        <w:pStyle w:val="ListBullet"/>
      </w:pPr>
      <w:r>
        <w:t>files changed;</w:t>
      </w:r>
    </w:p>
    <w:p>
      <w:pPr>
        <w:pStyle w:val="ListBullet"/>
      </w:pPr>
      <w:r>
        <w:t>architectural boundary used;</w:t>
      </w:r>
    </w:p>
    <w:p>
      <w:pPr>
        <w:pStyle w:val="ListBullet"/>
      </w:pPr>
      <w:r>
        <w:t>tests run;</w:t>
      </w:r>
    </w:p>
    <w:p>
      <w:pPr>
        <w:pStyle w:val="ListBullet"/>
      </w:pPr>
      <w:r>
        <w:t>runtime limitations;</w:t>
      </w:r>
    </w:p>
    <w:p>
      <w:pPr>
        <w:pStyle w:val="ListBullet"/>
      </w:pPr>
      <w:r>
        <w:t>next smallest step.</w:t>
      </w:r>
    </w:p>
    <w:p>
      <w:r>
        <w:br w:type="page"/>
      </w:r>
    </w:p>
    <w:p>
      <w:pPr>
        <w:pStyle w:val="Heading1"/>
      </w:pPr>
      <w:r>
        <w:t>Technical Sources Consulted</w:t>
      </w:r>
    </w:p>
    <w:p>
      <w:r>
        <w:t>The architecture in this package was checked against current official/vendor documentation on 2026-09-21.</w:t>
      </w:r>
    </w:p>
    <w:p>
      <w:pPr>
        <w:pStyle w:val="Heading2"/>
      </w:pPr>
      <w:r>
        <w:t>Browser audio/device APIs</w:t>
      </w:r>
    </w:p>
    <w:p>
      <w:pPr>
        <w:pStyle w:val="ListBullet"/>
      </w:pPr>
      <w:r>
        <w:t>MDN — MediaDevices.enumerateDevices: https://developer.mozilla.org/en-US/docs/Web/API/MediaDevices/enumerateDevices</w:t>
      </w:r>
    </w:p>
    <w:p>
      <w:pPr>
        <w:pStyle w:val="ListBullet"/>
      </w:pPr>
      <w:r>
        <w:t>MDN — AudioWorklet: https://developer.mozilla.org/en-US/docs/Web/API/AudioWorklet</w:t>
      </w:r>
    </w:p>
    <w:p>
      <w:pPr>
        <w:pStyle w:val="ListBullet"/>
      </w:pPr>
      <w:r>
        <w:t>MDN — AudioContext / baseLatency: https://developer.mozilla.org/en-US/docs/Web/API/AudioContext</w:t>
      </w:r>
    </w:p>
    <w:p>
      <w:pPr>
        <w:pStyle w:val="ListBullet"/>
      </w:pPr>
      <w:r>
        <w:t>MDN — AudioContext.setSinkId: https://developer.mozilla.org/en-US/docs/Web/API/AudioContext/setSinkId</w:t>
      </w:r>
    </w:p>
    <w:p>
      <w:pPr>
        <w:pStyle w:val="ListBullet"/>
      </w:pPr>
      <w:r>
        <w:t>MDN — HTMLMediaElement.setSinkId: https://developer.mozilla.org/en-US/docs/Web/API/HTMLMediaElement/setSinkId</w:t>
      </w:r>
    </w:p>
    <w:p>
      <w:pPr>
        <w:pStyle w:val="ListBullet"/>
      </w:pPr>
      <w:r>
        <w:t>MDN — MediaRecorder: https://developer.mozilla.org/en-US/docs/Web/API/MediaRecorder</w:t>
      </w:r>
    </w:p>
    <w:p>
      <w:pPr>
        <w:pStyle w:val="Heading2"/>
      </w:pPr>
      <w:r>
        <w:t>Audio framework</w:t>
      </w:r>
    </w:p>
    <w:p>
      <w:pPr>
        <w:pStyle w:val="ListBullet"/>
      </w:pPr>
      <w:r>
        <w:t>Tone.js GitHub: https://github.com/Tonejs/Tone.js/</w:t>
      </w:r>
    </w:p>
    <w:p>
      <w:pPr>
        <w:pStyle w:val="Heading2"/>
      </w:pPr>
      <w:r>
        <w:t>Realtime</w:t>
      </w:r>
    </w:p>
    <w:p>
      <w:pPr>
        <w:pStyle w:val="ListBullet"/>
      </w:pPr>
      <w:r>
        <w:t>LiveKit JavaScript SDK v2 documentation: https://docs.livekit.io/reference/client-sdk-js/</w:t>
      </w:r>
    </w:p>
    <w:p>
      <w:pPr>
        <w:pStyle w:val="Heading2"/>
      </w:pPr>
      <w:r>
        <w:t>Persistence / Realtime state</w:t>
      </w:r>
    </w:p>
    <w:p>
      <w:pPr>
        <w:pStyle w:val="ListBullet"/>
      </w:pPr>
      <w:r>
        <w:t>Supabase Auth: https://supabase.com/docs/guides/auth</w:t>
      </w:r>
    </w:p>
    <w:p>
      <w:pPr>
        <w:pStyle w:val="ListBullet"/>
      </w:pPr>
      <w:r>
        <w:t>Supabase Realtime: https://supabase.com/docs/guides/realtime</w:t>
      </w:r>
    </w:p>
    <w:p>
      <w:pPr>
        <w:pStyle w:val="ListBullet"/>
      </w:pPr>
      <w:r>
        <w:t>Supabase Broadcast: https://supabase.com/docs/guides/realtime/broadcast</w:t>
      </w:r>
    </w:p>
    <w:p>
      <w:pPr>
        <w:pStyle w:val="Heading2"/>
      </w:pPr>
      <w:r>
        <w:t>Deployment</w:t>
      </w:r>
    </w:p>
    <w:p>
      <w:pPr>
        <w:pStyle w:val="ListBullet"/>
      </w:pPr>
      <w:r>
        <w:t>Cloudflare Pages + React: https://developers.cloudflare.com/pages/framework-guides/deploy-a-react-site/</w:t>
      </w:r>
    </w:p>
    <w:p>
      <w:pPr>
        <w:pStyle w:val="Heading2"/>
      </w:pPr>
      <w:r>
        <w:t>Hardware</w:t>
      </w:r>
    </w:p>
    <w:p>
      <w:pPr>
        <w:pStyle w:val="ListBullet"/>
      </w:pPr>
      <w:r>
        <w:t>Focusrite iTrack Solo user guide: https://fael-downloads-prod.focusrite.com/customer/dev/s3fs-public/focusrite/downloads/8183/itrack-solo-user-guide-03.pdf</w:t>
      </w:r>
    </w:p>
    <w:p>
      <w:pPr>
        <w:pStyle w:val="ListBullet"/>
      </w:pPr>
      <w:r>
        <w:t>Focusrite iTrack Solo Windows driver support: https://support.focusrite.com/hc/en-gb/articles/13070702714130-Focusrite-Windows-Driver-Release-Notes</w:t>
      </w:r>
    </w:p>
    <w:p>
      <w:pPr>
        <w:pStyle w:val="ListBullet"/>
      </w:pPr>
      <w:r>
        <w:t>Focusrite driver download information: https://support.focusrite.com/hc/en-gb/articles/211881185-Download-Focusrite-interface-drivers</w:t>
      </w:r>
    </w:p>
    <w:p>
      <w:pPr>
        <w:pStyle w:val="ListBullet"/>
      </w:pPr>
      <w:r>
        <w:t>Focusrite Scarlett Solo 3rd Gen product/specs: https://focusrite.com/products/scarlett-solo-3rd-gen</w:t>
      </w:r>
    </w:p>
    <w:p>
      <w:pPr>
        <w:pStyle w:val="ListBullet"/>
      </w:pPr>
      <w:r>
        <w:t>Focusrite Scarlett Solo 3rd Gen specifications: https://userguides.focusrite.com/hc/en-gb/articles/23031457381138-Solo-3rd-Gen-specifications</w:t>
      </w:r>
    </w:p>
    <w:p>
      <w:pPr>
        <w:pStyle w:val="ListBullet"/>
      </w:pPr>
      <w:r>
        <w:t>Focusrite Scarlett Solo 4th Gen specifications: https://userguides.focusrite.com/hc/es/articles/17505454908562-Especificaciones-de-Solo-4th-Gen</w:t>
      </w:r>
    </w:p>
    <w:p>
      <w:pPr>
        <w:pStyle w:val="ListBullet"/>
      </w:pPr>
      <w:r>
        <w:t>Behringer UMC22 product page: https://www.behringer.com/en/products/0805-AAJ</w:t>
      </w:r>
    </w:p>
    <w:p>
      <w:pPr>
        <w:pStyle w:val="Heading2"/>
      </w:pPr>
      <w:r>
        <w:t>Important source interpretation note</w:t>
      </w:r>
    </w:p>
    <w:p>
      <w:r>
        <w:t>Hardware profiles are intentionally treated as defaults rather than absolute browser channel guarantees. The actual browser stream and `MediaStreamTrack.getSettings()` result remain authoritative.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MiniDAW Collaborative — Engineering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MiniDAW Collaborative — MVP Blueprint and Cursor Engineering Pack</dc:title>
  <dc:subject>Architecture, Audio Lab, device compatibility, realtime synchronization, Cursor prompts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